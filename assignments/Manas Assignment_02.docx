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7C7222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7C7222">
      <w:r>
        <w:t>PROBLEM STATEMENT:</w:t>
      </w:r>
    </w:p>
    <w:p w14:paraId="6ED5C7DD" w14:textId="77777777" w:rsidR="00795422" w:rsidRDefault="007C7222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7C7222">
      <w:r>
        <w:t>OBJECTIVES:</w:t>
      </w:r>
    </w:p>
    <w:p w14:paraId="7CEE6208" w14:textId="77777777" w:rsidR="00795422" w:rsidRDefault="007C7222">
      <w:r>
        <w:t>• To understand the concept of menu driven programming in C.</w:t>
      </w:r>
    </w:p>
    <w:p w14:paraId="6033C4DD" w14:textId="77777777" w:rsidR="00795422" w:rsidRDefault="007C7222">
      <w:r>
        <w:t>• To apply conditional statements and switch–case control structures.</w:t>
      </w:r>
    </w:p>
    <w:p w14:paraId="3D144B25" w14:textId="77777777" w:rsidR="00795422" w:rsidRDefault="007C7222">
      <w:r>
        <w:t>• To perform basic arithmetic operations using user-defined input.</w:t>
      </w:r>
    </w:p>
    <w:p w14:paraId="4E93A3C1" w14:textId="77777777" w:rsidR="00795422" w:rsidRDefault="007C7222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7C7222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7C7222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7C7222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7C7222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223AF931" w14:textId="3E0B20D1" w:rsidR="007C7222" w:rsidRDefault="007C7222"/>
    <w:p w14:paraId="4B769867" w14:textId="77777777" w:rsidR="007C7222" w:rsidRDefault="007C7222">
      <w:r>
        <w:t>#include &lt;</w:t>
      </w:r>
      <w:proofErr w:type="spellStart"/>
      <w:r>
        <w:t>stdio.h</w:t>
      </w:r>
      <w:proofErr w:type="spellEnd"/>
      <w:r>
        <w:t>&gt;</w:t>
      </w:r>
    </w:p>
    <w:p w14:paraId="1FC18BD3" w14:textId="77777777" w:rsidR="007C7222" w:rsidRDefault="007C7222"/>
    <w:p w14:paraId="5F1DE069" w14:textId="7A9BD532" w:rsidR="007C7222" w:rsidRDefault="007C7222">
      <w:proofErr w:type="spellStart"/>
      <w:r>
        <w:t>Int</w:t>
      </w:r>
      <w:proofErr w:type="spellEnd"/>
      <w:r>
        <w:t xml:space="preserve"> main() {</w:t>
      </w:r>
    </w:p>
    <w:p w14:paraId="18371648" w14:textId="346C5278" w:rsidR="007C7222" w:rsidRDefault="007C7222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145E7E7B" w14:textId="58C19447" w:rsidR="007C7222" w:rsidRDefault="007C7222">
      <w:r>
        <w:t xml:space="preserve">    Float a, b;</w:t>
      </w:r>
    </w:p>
    <w:p w14:paraId="0827029D" w14:textId="77777777" w:rsidR="007C7222" w:rsidRDefault="007C7222"/>
    <w:p w14:paraId="5B9BF0EA" w14:textId="1D6DB1E6" w:rsidR="007C7222" w:rsidRDefault="007C7222">
      <w:r>
        <w:t xml:space="preserve">    </w:t>
      </w:r>
      <w:proofErr w:type="spellStart"/>
      <w:r>
        <w:t>Printf</w:t>
      </w:r>
      <w:proofErr w:type="spellEnd"/>
      <w:r>
        <w:t>(“\n--- Arithmetic Menu ---\n”);</w:t>
      </w:r>
    </w:p>
    <w:p w14:paraId="08761D79" w14:textId="74A713BD" w:rsidR="007C7222" w:rsidRDefault="007C7222">
      <w:r>
        <w:t xml:space="preserve">    </w:t>
      </w:r>
      <w:proofErr w:type="spellStart"/>
      <w:r>
        <w:t>Printf</w:t>
      </w:r>
      <w:proofErr w:type="spellEnd"/>
      <w:r>
        <w:t>(“1. Addition\n”);</w:t>
      </w:r>
    </w:p>
    <w:p w14:paraId="365563FA" w14:textId="46C2E1C7" w:rsidR="007C7222" w:rsidRDefault="007C7222">
      <w:r>
        <w:t xml:space="preserve">    </w:t>
      </w:r>
      <w:proofErr w:type="spellStart"/>
      <w:r>
        <w:t>Printf</w:t>
      </w:r>
      <w:proofErr w:type="spellEnd"/>
      <w:r>
        <w:t>(“2. Subtraction\n”);</w:t>
      </w:r>
    </w:p>
    <w:p w14:paraId="04E9506E" w14:textId="58BC3F19" w:rsidR="007C7222" w:rsidRDefault="007C7222">
      <w:r>
        <w:t xml:space="preserve">    </w:t>
      </w:r>
      <w:proofErr w:type="spellStart"/>
      <w:r>
        <w:t>Printf</w:t>
      </w:r>
      <w:proofErr w:type="spellEnd"/>
      <w:r>
        <w:t>(“3. Multiplication\n”);</w:t>
      </w:r>
    </w:p>
    <w:p w14:paraId="05BF40F0" w14:textId="68797520" w:rsidR="007C7222" w:rsidRDefault="007C7222">
      <w:r>
        <w:t xml:space="preserve">    </w:t>
      </w:r>
      <w:proofErr w:type="spellStart"/>
      <w:r>
        <w:t>Printf</w:t>
      </w:r>
      <w:proofErr w:type="spellEnd"/>
      <w:r>
        <w:t>(“4. Division\n”);</w:t>
      </w:r>
    </w:p>
    <w:p w14:paraId="152AFAC7" w14:textId="48B4EE35" w:rsidR="007C7222" w:rsidRDefault="007C7222">
      <w:r>
        <w:t xml:space="preserve">    </w:t>
      </w:r>
      <w:proofErr w:type="spellStart"/>
      <w:r>
        <w:t>Printf</w:t>
      </w:r>
      <w:proofErr w:type="spellEnd"/>
      <w:r>
        <w:t>(“Enter your choice: “);</w:t>
      </w:r>
    </w:p>
    <w:p w14:paraId="2CE351A0" w14:textId="1BACE0C5" w:rsidR="007C7222" w:rsidRDefault="007C7222">
      <w:r>
        <w:t xml:space="preserve">    </w:t>
      </w:r>
      <w:proofErr w:type="spellStart"/>
      <w:r>
        <w:t>Scanf</w:t>
      </w:r>
      <w:proofErr w:type="spellEnd"/>
      <w:r>
        <w:t>(“%d”, &amp;choice);</w:t>
      </w:r>
    </w:p>
    <w:p w14:paraId="27BF3CD8" w14:textId="77777777" w:rsidR="007C7222" w:rsidRDefault="007C7222"/>
    <w:p w14:paraId="6E8DFC83" w14:textId="28BEAEB6" w:rsidR="007C7222" w:rsidRDefault="007C7222">
      <w:r>
        <w:t xml:space="preserve">    </w:t>
      </w:r>
      <w:proofErr w:type="spellStart"/>
      <w:r>
        <w:t>Printf</w:t>
      </w:r>
      <w:proofErr w:type="spellEnd"/>
      <w:r>
        <w:t>(“Enter two numbers: “);</w:t>
      </w:r>
    </w:p>
    <w:p w14:paraId="581D29D2" w14:textId="7CE4B7B9" w:rsidR="007C7222" w:rsidRDefault="007C7222">
      <w:r>
        <w:t xml:space="preserve">    </w:t>
      </w:r>
      <w:proofErr w:type="spellStart"/>
      <w:r>
        <w:t>Scanf</w:t>
      </w:r>
      <w:proofErr w:type="spellEnd"/>
      <w:r>
        <w:t>(“%f %f”, &amp;a, &amp;b);</w:t>
      </w:r>
    </w:p>
    <w:p w14:paraId="71DA3D45" w14:textId="77777777" w:rsidR="007C7222" w:rsidRDefault="007C7222"/>
    <w:p w14:paraId="5C6D740E" w14:textId="7965625E" w:rsidR="007C7222" w:rsidRDefault="007C7222">
      <w:r>
        <w:t xml:space="preserve">    Switch (choice) {</w:t>
      </w:r>
    </w:p>
    <w:p w14:paraId="6E0A1DD1" w14:textId="49B5AA18" w:rsidR="007C7222" w:rsidRDefault="007C7222">
      <w:r>
        <w:t xml:space="preserve">        Case 1: </w:t>
      </w:r>
      <w:proofErr w:type="spellStart"/>
      <w:r>
        <w:t>printf</w:t>
      </w:r>
      <w:proofErr w:type="spellEnd"/>
      <w:r>
        <w:t>(“Result: %.2f\n”, a + b); break;</w:t>
      </w:r>
    </w:p>
    <w:p w14:paraId="1526C7E0" w14:textId="0F5B030F" w:rsidR="007C7222" w:rsidRDefault="007C7222">
      <w:r>
        <w:t xml:space="preserve">        Case 2: </w:t>
      </w:r>
      <w:proofErr w:type="spellStart"/>
      <w:r>
        <w:t>printf</w:t>
      </w:r>
      <w:proofErr w:type="spellEnd"/>
      <w:r>
        <w:t>(“Result: %.2f\n”, a – b); break;</w:t>
      </w:r>
    </w:p>
    <w:p w14:paraId="0BCE93E6" w14:textId="54E38356" w:rsidR="007C7222" w:rsidRDefault="007C7222">
      <w:r>
        <w:t xml:space="preserve">        Case 3: </w:t>
      </w:r>
      <w:proofErr w:type="spellStart"/>
      <w:r>
        <w:t>printf</w:t>
      </w:r>
      <w:proofErr w:type="spellEnd"/>
      <w:r>
        <w:t>(“Result: %.2f\n”, a * b); break;</w:t>
      </w:r>
    </w:p>
    <w:p w14:paraId="0F0CA8E3" w14:textId="219C921F" w:rsidR="007C7222" w:rsidRDefault="007C7222">
      <w:r>
        <w:t xml:space="preserve">        Case 4:</w:t>
      </w:r>
    </w:p>
    <w:p w14:paraId="73B7C722" w14:textId="6F528667" w:rsidR="007C7222" w:rsidRDefault="007C7222">
      <w:r>
        <w:t xml:space="preserve">            If (b == 0)</w:t>
      </w:r>
    </w:p>
    <w:p w14:paraId="6C5F45CE" w14:textId="4F3AA7B0" w:rsidR="007C7222" w:rsidRDefault="007C7222">
      <w:r>
        <w:t xml:space="preserve">                </w:t>
      </w:r>
      <w:proofErr w:type="spellStart"/>
      <w:r>
        <w:t>Printf</w:t>
      </w:r>
      <w:proofErr w:type="spellEnd"/>
      <w:r>
        <w:t>(“Error: Division by zero!\n”);</w:t>
      </w:r>
    </w:p>
    <w:p w14:paraId="1E05E39A" w14:textId="653B8358" w:rsidR="007C7222" w:rsidRDefault="007C7222">
      <w:r>
        <w:t xml:space="preserve">            Else</w:t>
      </w:r>
    </w:p>
    <w:p w14:paraId="62F956D9" w14:textId="722D3341" w:rsidR="007C7222" w:rsidRDefault="007C7222">
      <w:r>
        <w:t xml:space="preserve">                </w:t>
      </w:r>
      <w:proofErr w:type="spellStart"/>
      <w:r>
        <w:t>Printf</w:t>
      </w:r>
      <w:proofErr w:type="spellEnd"/>
      <w:r>
        <w:t>(“Result: %.2f\n”, a / b);</w:t>
      </w:r>
    </w:p>
    <w:p w14:paraId="12859CC0" w14:textId="64530FA7" w:rsidR="007C7222" w:rsidRDefault="007C7222">
      <w:r>
        <w:t xml:space="preserve">            Break;</w:t>
      </w:r>
    </w:p>
    <w:p w14:paraId="2ADB2407" w14:textId="4E36F2F0" w:rsidR="007C7222" w:rsidRDefault="007C7222">
      <w:r>
        <w:t xml:space="preserve">        Default: </w:t>
      </w:r>
      <w:proofErr w:type="spellStart"/>
      <w:r>
        <w:t>printf</w:t>
      </w:r>
      <w:proofErr w:type="spellEnd"/>
      <w:r>
        <w:t>(“Invalid choice!\n”);</w:t>
      </w:r>
    </w:p>
    <w:p w14:paraId="3401F5D0" w14:textId="77777777" w:rsidR="007C7222" w:rsidRDefault="007C7222">
      <w:r>
        <w:t xml:space="preserve">    }</w:t>
      </w:r>
    </w:p>
    <w:p w14:paraId="4A3FFB29" w14:textId="42337200" w:rsidR="007C7222" w:rsidRDefault="007C7222">
      <w:r>
        <w:t xml:space="preserve">    Return 0;</w:t>
      </w:r>
    </w:p>
    <w:p w14:paraId="1393427E" w14:textId="77777777" w:rsidR="007C7222" w:rsidRDefault="007C7222">
      <w:r>
        <w:t>}</w:t>
      </w:r>
    </w:p>
    <w:p w14:paraId="33BF3347" w14:textId="77777777" w:rsidR="00930245" w:rsidRDefault="00930245"/>
    <w:p w14:paraId="7068A02F" w14:textId="705CD0B2" w:rsidR="00795422" w:rsidRDefault="007C7222">
      <w:r>
        <w:t>PLATFORM:</w:t>
      </w:r>
    </w:p>
    <w:p w14:paraId="78D615D8" w14:textId="77777777" w:rsidR="00795422" w:rsidRDefault="007C7222">
      <w:r>
        <w:t>Linux</w:t>
      </w:r>
    </w:p>
    <w:p w14:paraId="4810F987" w14:textId="77777777" w:rsidR="00795422" w:rsidRDefault="00795422"/>
    <w:p w14:paraId="4E4185D6" w14:textId="77777777" w:rsidR="00795422" w:rsidRDefault="007C7222">
      <w:r>
        <w:t>INPUT:</w:t>
      </w:r>
    </w:p>
    <w:p w14:paraId="42B83BC2" w14:textId="77777777" w:rsidR="00795422" w:rsidRDefault="007C7222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7C7222">
      <w:r>
        <w:t>OUTPUT:</w:t>
      </w:r>
    </w:p>
    <w:p w14:paraId="59A26047" w14:textId="77777777" w:rsidR="00795422" w:rsidRDefault="007C7222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7C7222">
      <w:r>
        <w:t>SAMPLE INPUT:</w:t>
      </w:r>
    </w:p>
    <w:p w14:paraId="4C8EC119" w14:textId="77777777" w:rsidR="00795422" w:rsidRDefault="007C7222">
      <w:r>
        <w:t>1</w:t>
      </w:r>
    </w:p>
    <w:p w14:paraId="1B92B27A" w14:textId="77777777" w:rsidR="00795422" w:rsidRDefault="007C7222">
      <w:r>
        <w:t>10 5</w:t>
      </w:r>
    </w:p>
    <w:p w14:paraId="65D5B65A" w14:textId="77777777" w:rsidR="00795422" w:rsidRDefault="00795422"/>
    <w:p w14:paraId="52C19833" w14:textId="77777777" w:rsidR="00795422" w:rsidRDefault="007C7222">
      <w:r>
        <w:t>SAMPLE OUTPUT:</w:t>
      </w:r>
    </w:p>
    <w:p w14:paraId="67F8BFE1" w14:textId="77777777" w:rsidR="00795422" w:rsidRDefault="007C7222">
      <w:r>
        <w:t>Addition = 15</w:t>
      </w:r>
    </w:p>
    <w:p w14:paraId="4CE61565" w14:textId="77777777" w:rsidR="00795422" w:rsidRDefault="00795422"/>
    <w:p w14:paraId="31CFAACB" w14:textId="77777777" w:rsidR="00795422" w:rsidRDefault="007C7222">
      <w:r>
        <w:t>CONCLUSION:</w:t>
      </w:r>
    </w:p>
    <w:p w14:paraId="06D80531" w14:textId="77777777" w:rsidR="00795422" w:rsidRDefault="007C7222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7C7222">
      <w:r>
        <w:t>FAQs:</w:t>
      </w:r>
    </w:p>
    <w:p w14:paraId="1D6A8B0B" w14:textId="77777777" w:rsidR="00795422" w:rsidRDefault="007C7222">
      <w:r>
        <w:t>1. What is a menu driven program?</w:t>
      </w:r>
    </w:p>
    <w:p w14:paraId="1B64EE5B" w14:textId="48D43891" w:rsidR="00795422" w:rsidRDefault="007C7222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7C7222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38172E"/>
    <w:rsid w:val="004E7E38"/>
    <w:rsid w:val="00795422"/>
    <w:rsid w:val="007C7222"/>
    <w:rsid w:val="00930245"/>
    <w:rsid w:val="00AA1D8D"/>
    <w:rsid w:val="00B47730"/>
    <w:rsid w:val="00BE3E3B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3</cp:revision>
  <dcterms:created xsi:type="dcterms:W3CDTF">2026-03-18T02:39:00Z</dcterms:created>
  <dcterms:modified xsi:type="dcterms:W3CDTF">2026-03-18T02:40:00Z</dcterms:modified>
  <cp:category/>
</cp:coreProperties>
</file>