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C4497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C4497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C4497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C4497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C4497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6C9F7172" w14:textId="77777777" w:rsidR="00C44970" w:rsidRDefault="00C44970">
      <w:r>
        <w:t>Assignment 03 — Multiplication Table (for loop)</w:t>
      </w:r>
    </w:p>
    <w:p w14:paraId="3BD002C6" w14:textId="77777777" w:rsidR="00C44970" w:rsidRDefault="00C44970">
      <w:r>
        <w:t>#include &lt;</w:t>
      </w:r>
      <w:proofErr w:type="spellStart"/>
      <w:r>
        <w:t>stdio.h</w:t>
      </w:r>
      <w:proofErr w:type="spellEnd"/>
      <w:r>
        <w:t>&gt;</w:t>
      </w:r>
    </w:p>
    <w:p w14:paraId="36073009" w14:textId="77777777" w:rsidR="00C44970" w:rsidRDefault="00C44970"/>
    <w:p w14:paraId="4CCA9565" w14:textId="746A9E4B" w:rsidR="00C44970" w:rsidRDefault="00C44970">
      <w:proofErr w:type="spellStart"/>
      <w:r>
        <w:t>Int</w:t>
      </w:r>
      <w:proofErr w:type="spellEnd"/>
      <w:r>
        <w:t xml:space="preserve"> main() {</w:t>
      </w:r>
    </w:p>
    <w:p w14:paraId="12D23283" w14:textId="3AF70B16" w:rsidR="00C44970" w:rsidRDefault="00C4497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I;</w:t>
      </w:r>
    </w:p>
    <w:p w14:paraId="24E897DE" w14:textId="793EF111" w:rsidR="00C44970" w:rsidRDefault="00C44970">
      <w:r>
        <w:t xml:space="preserve">    </w:t>
      </w:r>
      <w:proofErr w:type="spellStart"/>
      <w:r>
        <w:t>Printf</w:t>
      </w:r>
      <w:proofErr w:type="spellEnd"/>
      <w:r>
        <w:t>(“Enter a number: “);</w:t>
      </w:r>
    </w:p>
    <w:p w14:paraId="0A16F60B" w14:textId="2D19804D" w:rsidR="00C44970" w:rsidRDefault="00C44970"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num</w:t>
      </w:r>
      <w:proofErr w:type="spellEnd"/>
      <w:r>
        <w:t>);</w:t>
      </w:r>
    </w:p>
    <w:p w14:paraId="2DE9C808" w14:textId="77777777" w:rsidR="00C44970" w:rsidRDefault="00C44970"/>
    <w:p w14:paraId="7CABB20B" w14:textId="271EC560" w:rsidR="00C44970" w:rsidRDefault="00C44970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nMultiplication</w:t>
      </w:r>
      <w:proofErr w:type="spellEnd"/>
      <w:r>
        <w:t xml:space="preserve"> Table of %d (using for loop):\n”, </w:t>
      </w:r>
      <w:proofErr w:type="spellStart"/>
      <w:r>
        <w:t>num</w:t>
      </w:r>
      <w:proofErr w:type="spellEnd"/>
      <w:r>
        <w:t>);</w:t>
      </w:r>
    </w:p>
    <w:p w14:paraId="61DA59B6" w14:textId="231728E6" w:rsidR="00C44970" w:rsidRDefault="00C44970">
      <w:r>
        <w:t xml:space="preserve">    For (I = 1; I &lt;= 10; </w:t>
      </w:r>
      <w:proofErr w:type="spellStart"/>
      <w:r>
        <w:t>i</w:t>
      </w:r>
      <w:proofErr w:type="spellEnd"/>
      <w:r>
        <w:t>++) {</w:t>
      </w:r>
    </w:p>
    <w:p w14:paraId="10B095C7" w14:textId="57CDDC6F" w:rsidR="00C44970" w:rsidRDefault="00C44970">
      <w:r>
        <w:t xml:space="preserve">        </w:t>
      </w:r>
      <w:proofErr w:type="spellStart"/>
      <w:r>
        <w:t>Printf</w:t>
      </w:r>
      <w:proofErr w:type="spellEnd"/>
      <w:r>
        <w:t xml:space="preserve">(“%d x %2d = %d\n”, </w:t>
      </w:r>
      <w:proofErr w:type="spellStart"/>
      <w:r>
        <w:t>num</w:t>
      </w:r>
      <w:proofErr w:type="spellEnd"/>
      <w:r>
        <w:t xml:space="preserve">, I,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14:paraId="616EB408" w14:textId="77777777" w:rsidR="00C44970" w:rsidRDefault="00C44970">
      <w:r>
        <w:t xml:space="preserve">    }</w:t>
      </w:r>
    </w:p>
    <w:p w14:paraId="6EFD6E58" w14:textId="64926CB0" w:rsidR="00C44970" w:rsidRDefault="00C44970">
      <w:r>
        <w:t xml:space="preserve">    Return 0;</w:t>
      </w:r>
    </w:p>
    <w:p w14:paraId="0B7F2533" w14:textId="77777777" w:rsidR="00C44970" w:rsidRDefault="00C44970">
      <w:r>
        <w:t>}</w:t>
      </w:r>
    </w:p>
    <w:p w14:paraId="27C2D957" w14:textId="77777777" w:rsidR="00C44970" w:rsidRDefault="00C44970">
      <w:r>
        <w:t>Assignment 03 — Multiplication Table (while loop)</w:t>
      </w:r>
    </w:p>
    <w:p w14:paraId="7918A0D7" w14:textId="77777777" w:rsidR="00C44970" w:rsidRDefault="00C44970">
      <w:r>
        <w:t>#include &lt;</w:t>
      </w:r>
      <w:proofErr w:type="spellStart"/>
      <w:r>
        <w:t>stdio.h</w:t>
      </w:r>
      <w:proofErr w:type="spellEnd"/>
      <w:r>
        <w:t>&gt;</w:t>
      </w:r>
    </w:p>
    <w:p w14:paraId="40DF47D3" w14:textId="77777777" w:rsidR="00C44970" w:rsidRDefault="00C44970"/>
    <w:p w14:paraId="50D33CE6" w14:textId="72114840" w:rsidR="00C44970" w:rsidRDefault="00C44970">
      <w:proofErr w:type="spellStart"/>
      <w:r>
        <w:t>Int</w:t>
      </w:r>
      <w:proofErr w:type="spellEnd"/>
      <w:r>
        <w:t xml:space="preserve"> main() {</w:t>
      </w:r>
    </w:p>
    <w:p w14:paraId="52D415D3" w14:textId="385D915B" w:rsidR="00C44970" w:rsidRDefault="00C4497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I;</w:t>
      </w:r>
    </w:p>
    <w:p w14:paraId="2D562A6D" w14:textId="60F8688B" w:rsidR="00C44970" w:rsidRDefault="00C44970">
      <w:r>
        <w:t xml:space="preserve">    </w:t>
      </w:r>
      <w:proofErr w:type="spellStart"/>
      <w:r>
        <w:t>Printf</w:t>
      </w:r>
      <w:proofErr w:type="spellEnd"/>
      <w:r>
        <w:t>(“Enter a number: “);</w:t>
      </w:r>
    </w:p>
    <w:p w14:paraId="5DA66B37" w14:textId="5D530676" w:rsidR="00C44970" w:rsidRDefault="00C44970"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num</w:t>
      </w:r>
      <w:proofErr w:type="spellEnd"/>
      <w:r>
        <w:t>);</w:t>
      </w:r>
    </w:p>
    <w:p w14:paraId="546C1218" w14:textId="77777777" w:rsidR="00C44970" w:rsidRDefault="00C44970"/>
    <w:p w14:paraId="50FEF8E3" w14:textId="5429DD88" w:rsidR="00C44970" w:rsidRDefault="00C44970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nMultiplication</w:t>
      </w:r>
      <w:proofErr w:type="spellEnd"/>
      <w:r>
        <w:t xml:space="preserve"> Table of %d (using while loop):\n”, </w:t>
      </w:r>
      <w:proofErr w:type="spellStart"/>
      <w:r>
        <w:t>num</w:t>
      </w:r>
      <w:proofErr w:type="spellEnd"/>
      <w:r>
        <w:t>);</w:t>
      </w:r>
    </w:p>
    <w:p w14:paraId="609EF1F5" w14:textId="44A1BA2E" w:rsidR="00C44970" w:rsidRDefault="00C44970">
      <w:r>
        <w:t xml:space="preserve">    I = 1;</w:t>
      </w:r>
    </w:p>
    <w:p w14:paraId="4CB52782" w14:textId="47EB5606" w:rsidR="00C44970" w:rsidRDefault="00C44970">
      <w:r>
        <w:t xml:space="preserve">    While (I &lt;= 10) {</w:t>
      </w:r>
    </w:p>
    <w:p w14:paraId="5CB98875" w14:textId="0653E1E6" w:rsidR="00C44970" w:rsidRDefault="00C44970">
      <w:r>
        <w:t xml:space="preserve">        </w:t>
      </w:r>
      <w:proofErr w:type="spellStart"/>
      <w:r>
        <w:t>Printf</w:t>
      </w:r>
      <w:proofErr w:type="spellEnd"/>
      <w:r>
        <w:t xml:space="preserve">(“%d x %2d = %d\n”, </w:t>
      </w:r>
      <w:proofErr w:type="spellStart"/>
      <w:r>
        <w:t>num</w:t>
      </w:r>
      <w:proofErr w:type="spellEnd"/>
      <w:r>
        <w:t xml:space="preserve">, I,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14:paraId="54B4CF5D" w14:textId="3D1B88A4" w:rsidR="00C44970" w:rsidRDefault="00C44970">
      <w:r>
        <w:t xml:space="preserve">        I++;</w:t>
      </w:r>
    </w:p>
    <w:p w14:paraId="3783FAFA" w14:textId="77777777" w:rsidR="00C44970" w:rsidRDefault="00C44970">
      <w:r>
        <w:t xml:space="preserve">    }</w:t>
      </w:r>
    </w:p>
    <w:p w14:paraId="5D401AA4" w14:textId="4DA107C1" w:rsidR="00C44970" w:rsidRDefault="00C44970">
      <w:r>
        <w:t xml:space="preserve">    Return 0;</w:t>
      </w:r>
    </w:p>
    <w:p w14:paraId="7F4AECE7" w14:textId="77777777" w:rsidR="00C44970" w:rsidRDefault="00C44970">
      <w:r>
        <w:t>}</w:t>
      </w:r>
    </w:p>
    <w:p w14:paraId="786F4643" w14:textId="77777777" w:rsidR="00C44970" w:rsidRDefault="00C44970">
      <w:r>
        <w:t>Assignment 03 — Multiplication Table (do-while loop)</w:t>
      </w:r>
    </w:p>
    <w:p w14:paraId="5FE76B34" w14:textId="77777777" w:rsidR="00C44970" w:rsidRDefault="00C44970">
      <w:r>
        <w:t>#include &lt;</w:t>
      </w:r>
      <w:proofErr w:type="spellStart"/>
      <w:r>
        <w:t>stdio.h</w:t>
      </w:r>
      <w:proofErr w:type="spellEnd"/>
      <w:r>
        <w:t>&gt;</w:t>
      </w:r>
    </w:p>
    <w:p w14:paraId="4C089543" w14:textId="77777777" w:rsidR="00C44970" w:rsidRDefault="00C44970"/>
    <w:p w14:paraId="00531059" w14:textId="3E62EDB7" w:rsidR="00C44970" w:rsidRDefault="00C44970">
      <w:proofErr w:type="spellStart"/>
      <w:r>
        <w:t>Int</w:t>
      </w:r>
      <w:proofErr w:type="spellEnd"/>
      <w:r>
        <w:t xml:space="preserve"> main() {</w:t>
      </w:r>
    </w:p>
    <w:p w14:paraId="0DA6D41E" w14:textId="46B7ED4A" w:rsidR="00C44970" w:rsidRDefault="00C4497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I;</w:t>
      </w:r>
    </w:p>
    <w:p w14:paraId="542435B3" w14:textId="51FFB453" w:rsidR="00C44970" w:rsidRDefault="00C44970">
      <w:r>
        <w:t xml:space="preserve">    </w:t>
      </w:r>
      <w:proofErr w:type="spellStart"/>
      <w:r>
        <w:t>Printf</w:t>
      </w:r>
      <w:proofErr w:type="spellEnd"/>
      <w:r>
        <w:t>(“Enter a number: “);</w:t>
      </w:r>
    </w:p>
    <w:p w14:paraId="0C2D0215" w14:textId="46D1BF08" w:rsidR="00C44970" w:rsidRDefault="00C44970"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num</w:t>
      </w:r>
      <w:proofErr w:type="spellEnd"/>
      <w:r>
        <w:t>);</w:t>
      </w:r>
    </w:p>
    <w:p w14:paraId="35B59474" w14:textId="77777777" w:rsidR="00C44970" w:rsidRDefault="00C44970"/>
    <w:p w14:paraId="120D0228" w14:textId="45615E25" w:rsidR="00C44970" w:rsidRDefault="00C44970">
      <w:r>
        <w:t xml:space="preserve">    </w:t>
      </w:r>
      <w:proofErr w:type="spellStart"/>
      <w:r>
        <w:t>Printf</w:t>
      </w:r>
      <w:proofErr w:type="spellEnd"/>
      <w:r>
        <w:t>(“\</w:t>
      </w:r>
      <w:proofErr w:type="spellStart"/>
      <w:r>
        <w:t>nMultiplication</w:t>
      </w:r>
      <w:proofErr w:type="spellEnd"/>
      <w:r>
        <w:t xml:space="preserve"> Table of %d (using do-while loop):\n”, </w:t>
      </w:r>
      <w:proofErr w:type="spellStart"/>
      <w:r>
        <w:t>num</w:t>
      </w:r>
      <w:proofErr w:type="spellEnd"/>
      <w:r>
        <w:t>);</w:t>
      </w:r>
    </w:p>
    <w:p w14:paraId="18186E1C" w14:textId="29C838E4" w:rsidR="00C44970" w:rsidRDefault="00C44970">
      <w:r>
        <w:t xml:space="preserve">    I = 1;</w:t>
      </w:r>
    </w:p>
    <w:p w14:paraId="7C44D6C6" w14:textId="59C9E70C" w:rsidR="00C44970" w:rsidRDefault="00C44970">
      <w:r>
        <w:t xml:space="preserve">    Do {</w:t>
      </w:r>
    </w:p>
    <w:p w14:paraId="77F06961" w14:textId="763C2838" w:rsidR="00C44970" w:rsidRDefault="00C44970">
      <w:r>
        <w:t xml:space="preserve">        </w:t>
      </w:r>
      <w:proofErr w:type="spellStart"/>
      <w:r>
        <w:t>Printf</w:t>
      </w:r>
      <w:proofErr w:type="spellEnd"/>
      <w:r>
        <w:t xml:space="preserve">(“%d x %2d = %d\n”, </w:t>
      </w:r>
      <w:proofErr w:type="spellStart"/>
      <w:r>
        <w:t>num</w:t>
      </w:r>
      <w:proofErr w:type="spellEnd"/>
      <w:r>
        <w:t xml:space="preserve">, I,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14:paraId="5D07AD64" w14:textId="35BEE5D1" w:rsidR="00C44970" w:rsidRDefault="00C44970">
      <w:r>
        <w:t xml:space="preserve">        I++;</w:t>
      </w:r>
    </w:p>
    <w:p w14:paraId="0A93B89D" w14:textId="0403AE78" w:rsidR="00C44970" w:rsidRDefault="00C44970">
      <w:r>
        <w:t xml:space="preserve">    } while (I &lt;= 10);</w:t>
      </w:r>
    </w:p>
    <w:p w14:paraId="601E05FF" w14:textId="31388FDA" w:rsidR="00C44970" w:rsidRDefault="00C44970">
      <w:r>
        <w:t xml:space="preserve">    Return 0;</w:t>
      </w:r>
    </w:p>
    <w:p w14:paraId="7AD8F2DB" w14:textId="77777777" w:rsidR="00C44970" w:rsidRDefault="00C44970">
      <w:r>
        <w:t>}</w:t>
      </w:r>
    </w:p>
    <w:p w14:paraId="33BF3347" w14:textId="77777777" w:rsidR="00930245" w:rsidRDefault="00930245"/>
    <w:p w14:paraId="7068A02F" w14:textId="705CD0B2" w:rsidR="00795422" w:rsidRDefault="00C44970">
      <w:r>
        <w:t>PLATFORM:</w:t>
      </w:r>
    </w:p>
    <w:p w14:paraId="78D615D8" w14:textId="77777777" w:rsidR="00795422" w:rsidRDefault="00C44970">
      <w:r>
        <w:t>Linux</w:t>
      </w:r>
    </w:p>
    <w:p w14:paraId="4810F987" w14:textId="77777777" w:rsidR="00795422" w:rsidRDefault="00795422"/>
    <w:p w14:paraId="4E4185D6" w14:textId="77777777" w:rsidR="00795422" w:rsidRDefault="00C44970">
      <w:r>
        <w:t>INPUT:</w:t>
      </w:r>
    </w:p>
    <w:p w14:paraId="42B83BC2" w14:textId="77777777" w:rsidR="00795422" w:rsidRDefault="00C4497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C44970">
      <w:r>
        <w:t>OUTPUT:</w:t>
      </w:r>
    </w:p>
    <w:p w14:paraId="59A26047" w14:textId="77777777" w:rsidR="00795422" w:rsidRDefault="00C4497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C44970">
      <w:r>
        <w:t>SAMPLE INPUT:</w:t>
      </w:r>
    </w:p>
    <w:p w14:paraId="4C8EC119" w14:textId="77777777" w:rsidR="00795422" w:rsidRDefault="00C44970">
      <w:r>
        <w:t>1</w:t>
      </w:r>
    </w:p>
    <w:p w14:paraId="1B92B27A" w14:textId="77777777" w:rsidR="00795422" w:rsidRDefault="00C44970">
      <w:r>
        <w:t>10 5</w:t>
      </w:r>
    </w:p>
    <w:p w14:paraId="65D5B65A" w14:textId="77777777" w:rsidR="00795422" w:rsidRDefault="00795422"/>
    <w:p w14:paraId="52C19833" w14:textId="77777777" w:rsidR="00795422" w:rsidRDefault="00C44970">
      <w:r>
        <w:t>SAMPLE OUTPUT:</w:t>
      </w:r>
    </w:p>
    <w:p w14:paraId="67F8BFE1" w14:textId="77777777" w:rsidR="00795422" w:rsidRDefault="00C44970">
      <w:r>
        <w:t>Addition = 15</w:t>
      </w:r>
    </w:p>
    <w:p w14:paraId="4CE61565" w14:textId="77777777" w:rsidR="00795422" w:rsidRDefault="00795422"/>
    <w:p w14:paraId="31CFAACB" w14:textId="77777777" w:rsidR="00795422" w:rsidRDefault="00C44970">
      <w:r>
        <w:t>CONCLUSION:</w:t>
      </w:r>
    </w:p>
    <w:p w14:paraId="06D80531" w14:textId="77777777" w:rsidR="00795422" w:rsidRDefault="00C4497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C4497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AA1D8D"/>
    <w:rsid w:val="00B47730"/>
    <w:rsid w:val="00BE3E3B"/>
    <w:rsid w:val="00C44970"/>
    <w:rsid w:val="00CB0664"/>
    <w:rsid w:val="00D45A5C"/>
    <w:rsid w:val="00E64D10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2026-03-18T02:41:00Z</dcterms:created>
  <dcterms:modified xsi:type="dcterms:W3CDTF">2026-03-18T02:41:00Z</dcterms:modified>
  <cp:category/>
</cp:coreProperties>
</file>