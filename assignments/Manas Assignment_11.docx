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60F2D031" w14:textId="77777777" w:rsidR="00C304F8" w:rsidRDefault="00C304F8" w:rsidP="00653892">
      <w:r>
        <w:t>Assignment 11 — Number Properties</w:t>
      </w:r>
    </w:p>
    <w:p w14:paraId="5E29E36E" w14:textId="77777777" w:rsidR="00C304F8" w:rsidRDefault="00C304F8" w:rsidP="00653892">
      <w:r>
        <w:t>#include &lt;stdio.h&gt;</w:t>
      </w:r>
    </w:p>
    <w:p w14:paraId="0806E7EE" w14:textId="77777777" w:rsidR="00C304F8" w:rsidRDefault="00C304F8" w:rsidP="00653892">
      <w:r>
        <w:t>#include &lt;math.h&gt;</w:t>
      </w:r>
    </w:p>
    <w:p w14:paraId="0BFC3755" w14:textId="77777777" w:rsidR="00C304F8" w:rsidRDefault="00C304F8" w:rsidP="00653892"/>
    <w:p w14:paraId="65E36F40" w14:textId="1DA3E1CB" w:rsidR="00C304F8" w:rsidRDefault="00C304F8" w:rsidP="00653892">
      <w:r>
        <w:t>Int main() {</w:t>
      </w:r>
    </w:p>
    <w:p w14:paraId="612FCD01" w14:textId="371F2F92" w:rsidR="00C304F8" w:rsidRDefault="00C304F8" w:rsidP="00653892">
      <w:r>
        <w:t xml:space="preserve">    Int n, I, isPrime = 1, temp;</w:t>
      </w:r>
    </w:p>
    <w:p w14:paraId="01D888A4" w14:textId="7D99C23B" w:rsidR="00C304F8" w:rsidRDefault="00C304F8" w:rsidP="00653892">
      <w:r>
        <w:t xml:space="preserve">    Long long fact = 1;</w:t>
      </w:r>
    </w:p>
    <w:p w14:paraId="6AFEB6EB" w14:textId="77777777" w:rsidR="00C304F8" w:rsidRDefault="00C304F8" w:rsidP="00653892"/>
    <w:p w14:paraId="48BC502E" w14:textId="09232294" w:rsidR="00C304F8" w:rsidRDefault="00C304F8" w:rsidP="00653892">
      <w:r>
        <w:t xml:space="preserve">    Printf(“Enter a number: “);</w:t>
      </w:r>
    </w:p>
    <w:p w14:paraId="7B5CDA63" w14:textId="3B7AC3DD" w:rsidR="00C304F8" w:rsidRDefault="00C304F8" w:rsidP="00653892">
      <w:r>
        <w:t xml:space="preserve">    Scanf(“%d”, &amp;n);</w:t>
      </w:r>
    </w:p>
    <w:p w14:paraId="3432F476" w14:textId="77777777" w:rsidR="00C304F8" w:rsidRDefault="00C304F8" w:rsidP="00653892"/>
    <w:p w14:paraId="21D92D4F" w14:textId="0DA423D8" w:rsidR="00C304F8" w:rsidRDefault="00C304F8" w:rsidP="00653892">
      <w:r>
        <w:t xml:space="preserve">    Printf(“\nSquare Root  : %.4f\n”, sqrt((double)n));</w:t>
      </w:r>
    </w:p>
    <w:p w14:paraId="23ABEC65" w14:textId="48EBA907" w:rsidR="00C304F8" w:rsidRDefault="00C304F8" w:rsidP="00653892">
      <w:r>
        <w:t xml:space="preserve">    Printf(“Square       : %d\n”, n * n);</w:t>
      </w:r>
    </w:p>
    <w:p w14:paraId="1598971E" w14:textId="4404170D" w:rsidR="00C304F8" w:rsidRDefault="00C304F8" w:rsidP="00653892">
      <w:r>
        <w:t xml:space="preserve">    Printf(“Cube         : %d\n”, n * n * n);</w:t>
      </w:r>
    </w:p>
    <w:p w14:paraId="19EA04C3" w14:textId="77777777" w:rsidR="00C304F8" w:rsidRDefault="00C304F8" w:rsidP="00653892"/>
    <w:p w14:paraId="41C55C6B" w14:textId="3890DEC0" w:rsidR="00C304F8" w:rsidRDefault="00C304F8" w:rsidP="00653892">
      <w:r>
        <w:t xml:space="preserve">    If (n &lt; 2) isPrime = 0;</w:t>
      </w:r>
    </w:p>
    <w:p w14:paraId="4B775BD2" w14:textId="544A5D48" w:rsidR="00C304F8" w:rsidRDefault="00C304F8" w:rsidP="00653892">
      <w:r>
        <w:t xml:space="preserve">    For (I = 2; I &lt;= (int)sqrt(n); i++)</w:t>
      </w:r>
    </w:p>
    <w:p w14:paraId="3D0A7728" w14:textId="25651173" w:rsidR="00C304F8" w:rsidRDefault="00C304F8" w:rsidP="00653892">
      <w:r>
        <w:t xml:space="preserve">        If (n % I == 0) { isPrime = 0; break; }</w:t>
      </w:r>
    </w:p>
    <w:p w14:paraId="558A1AA3" w14:textId="2455C736" w:rsidR="00C304F8" w:rsidRDefault="00C304F8" w:rsidP="00653892">
      <w:r>
        <w:t xml:space="preserve">    Printf(“Prime Check  : %s\n”, isPrime ? “Prime” : “Not Prime”);</w:t>
      </w:r>
    </w:p>
    <w:p w14:paraId="2E2CC8A4" w14:textId="77777777" w:rsidR="00C304F8" w:rsidRDefault="00C304F8" w:rsidP="00653892"/>
    <w:p w14:paraId="071A04DD" w14:textId="7170469E" w:rsidR="00C304F8" w:rsidRDefault="00C304F8" w:rsidP="00653892">
      <w:r>
        <w:t xml:space="preserve">    For (I = 1; I &lt;= n; i++) fact *= I;</w:t>
      </w:r>
    </w:p>
    <w:p w14:paraId="0C393821" w14:textId="47769A82" w:rsidR="00C304F8" w:rsidRDefault="00C304F8" w:rsidP="00653892">
      <w:r>
        <w:t xml:space="preserve">    Printf(“Factorial    : %lld\n”, fact);</w:t>
      </w:r>
    </w:p>
    <w:p w14:paraId="0A2AF30D" w14:textId="77777777" w:rsidR="00C304F8" w:rsidRDefault="00C304F8" w:rsidP="00653892"/>
    <w:p w14:paraId="2CBB01E1" w14:textId="38965B4B" w:rsidR="00C304F8" w:rsidRDefault="00C304F8" w:rsidP="00653892">
      <w:r>
        <w:t xml:space="preserve">    Printf(“Prime Factors: “);</w:t>
      </w:r>
    </w:p>
    <w:p w14:paraId="1D43EB82" w14:textId="5688D8ED" w:rsidR="00C304F8" w:rsidRDefault="00C304F8" w:rsidP="00653892">
      <w:r>
        <w:t xml:space="preserve">    Temp = n;</w:t>
      </w:r>
    </w:p>
    <w:p w14:paraId="51AE9ABD" w14:textId="09F2AC21" w:rsidR="00C304F8" w:rsidRDefault="00C304F8" w:rsidP="00653892">
      <w:r>
        <w:t xml:space="preserve">    For (I = 2; I &lt;= temp; i++)</w:t>
      </w:r>
    </w:p>
    <w:p w14:paraId="32732D90" w14:textId="164DA2E6" w:rsidR="00C304F8" w:rsidRDefault="00C304F8" w:rsidP="00653892">
      <w:r>
        <w:t xml:space="preserve">        While (temp % I == 0) { printf(“%d “, i); temp /= I; }</w:t>
      </w:r>
    </w:p>
    <w:p w14:paraId="07A7AC2E" w14:textId="095E9FD3" w:rsidR="00C304F8" w:rsidRDefault="00C304F8" w:rsidP="00653892">
      <w:r>
        <w:t xml:space="preserve">    Printf(“\n”);</w:t>
      </w:r>
    </w:p>
    <w:p w14:paraId="46852366" w14:textId="77777777" w:rsidR="00C304F8" w:rsidRDefault="00C304F8" w:rsidP="00653892"/>
    <w:p w14:paraId="7CABCCDA" w14:textId="681C0C9A" w:rsidR="00C304F8" w:rsidRDefault="00C304F8" w:rsidP="00653892">
      <w:r>
        <w:t xml:space="preserve">    Return 0;</w:t>
      </w:r>
    </w:p>
    <w:p w14:paraId="65DECE5D" w14:textId="77777777" w:rsidR="00C304F8" w:rsidRPr="00653892" w:rsidRDefault="00C304F8" w:rsidP="00653892">
      <w:r>
        <w:t>}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35D547ED" w14:textId="77777777" w:rsidR="00913BFD" w:rsidRDefault="00913BFD"/>
    <w:p w14:paraId="306C45A3" w14:textId="5E771BE3" w:rsidR="00B612DE" w:rsidRDefault="00B612DE">
      <w:r>
        <w:t>Paste Screen Shot of Output</w:t>
      </w:r>
    </w:p>
    <w:p w14:paraId="1E2311CA" w14:textId="77777777" w:rsidR="00CE3944" w:rsidRDefault="00000000">
      <w:pPr>
        <w:pStyle w:val="Heading2"/>
      </w:pPr>
      <w:r>
        <w:t>CONCLUSION:</w:t>
      </w:r>
    </w:p>
    <w:p w14:paraId="6692F3AE" w14:textId="77777777" w:rsidR="00913BFD" w:rsidRDefault="00913BFD" w:rsidP="00913BFD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426E269C" w14:textId="00F658A9" w:rsidR="00CE3944" w:rsidRDefault="00CE3944"/>
    <w:p w14:paraId="16CBF94E" w14:textId="77777777" w:rsidR="00CE3944" w:rsidRDefault="00000000">
      <w:pPr>
        <w:pStyle w:val="Heading2"/>
      </w:pPr>
      <w:r>
        <w:t>FAQs:</w:t>
      </w:r>
    </w:p>
    <w:p w14:paraId="7F884F2F" w14:textId="54EFEC72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checking divisibility only up to n/2 sufficient in prime number verification, and how can this be optimized further?</w:t>
      </w:r>
    </w:p>
    <w:p w14:paraId="2B52CD44" w14:textId="1E4C7DCA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What are the limitations of using int data type for factorial calculation, and how can overflow be handled in C?</w:t>
      </w:r>
    </w:p>
    <w:p w14:paraId="229961AD" w14:textId="48D71C3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does the time complexity of prime factorization change with increasing input size?</w:t>
      </w:r>
    </w:p>
    <w:p w14:paraId="7144F79F" w14:textId="3BFBE395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Why is the math.h library required for square root calculation, and what happens if it is not included?</w:t>
      </w:r>
    </w:p>
    <w:p w14:paraId="7DDC7D6D" w14:textId="7FAEB97D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would the program behaviour change if a negative number is entered for factorial or square root operations?</w:t>
      </w:r>
    </w:p>
    <w:p w14:paraId="0EC4C9BE" w14:textId="46FDDB3B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Explain the difference between checking a number for primality and generating prime factors of the same number.</w:t>
      </w:r>
    </w:p>
    <w:p w14:paraId="2E7C3D57" w14:textId="75F8E61C" w:rsidR="00913BFD" w:rsidRPr="00913BFD" w:rsidRDefault="00913BFD" w:rsidP="00913BFD">
      <w:pPr>
        <w:pStyle w:val="ListParagraph"/>
        <w:numPr>
          <w:ilvl w:val="0"/>
          <w:numId w:val="11"/>
        </w:numPr>
        <w:rPr>
          <w:lang w:val="en-IN"/>
        </w:rPr>
      </w:pPr>
      <w:r w:rsidRPr="00913BFD">
        <w:rPr>
          <w:lang w:val="en-IN"/>
        </w:rPr>
        <w:t>How can recursion be used to calculate factorial instead of loops, and what are its advantages and disadvantages?</w:t>
      </w:r>
    </w:p>
    <w:p w14:paraId="2A27D584" w14:textId="703386D5" w:rsidR="00CE3944" w:rsidRDefault="00CE3944"/>
    <w:sectPr w:rsidR="00CE39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BEA"/>
    <w:rsid w:val="0029639D"/>
    <w:rsid w:val="00326F90"/>
    <w:rsid w:val="0064573A"/>
    <w:rsid w:val="00653892"/>
    <w:rsid w:val="00913BFD"/>
    <w:rsid w:val="00AA1D8D"/>
    <w:rsid w:val="00B47730"/>
    <w:rsid w:val="00B612DE"/>
    <w:rsid w:val="00BE3E3B"/>
    <w:rsid w:val="00C304F8"/>
    <w:rsid w:val="00CB0664"/>
    <w:rsid w:val="00CE3944"/>
    <w:rsid w:val="00E73C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Badgujar</cp:lastModifiedBy>
  <cp:revision>4</cp:revision>
  <dcterms:created xsi:type="dcterms:W3CDTF">2026-03-18T03:00:00Z</dcterms:created>
  <dcterms:modified xsi:type="dcterms:W3CDTF">2026-03-18T03:01:00Z</dcterms:modified>
  <cp:category/>
</cp:coreProperties>
</file>