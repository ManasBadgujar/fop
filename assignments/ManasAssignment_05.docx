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1E2E8D59" w:rsidR="00403E67" w:rsidRDefault="00403FDF">
      <w:pPr>
        <w:pStyle w:val="Heading1"/>
      </w:pPr>
      <w:r>
        <w:t>Foundations of Programming</w:t>
      </w:r>
      <w:r>
        <w:br/>
      </w:r>
      <w:r>
        <w:br/>
        <w:t xml:space="preserve">Assignment No. : </w:t>
      </w:r>
      <w:r w:rsidR="005B30AB">
        <w:t>5</w:t>
      </w:r>
    </w:p>
    <w:p w14:paraId="2F0E238E" w14:textId="77777777" w:rsidR="00403E67" w:rsidRDefault="00403FDF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</w:r>
      <w:r>
        <w:t>4. Magic square of a matrix</w:t>
      </w:r>
      <w:r>
        <w:br/>
      </w:r>
    </w:p>
    <w:p w14:paraId="4C76DA86" w14:textId="77777777" w:rsidR="00403E67" w:rsidRDefault="00403FDF">
      <w:pPr>
        <w:pStyle w:val="Heading2"/>
      </w:pPr>
      <w:r>
        <w:t>OBJECTIVE:</w:t>
      </w:r>
    </w:p>
    <w:p w14:paraId="06AA1BA7" w14:textId="77777777" w:rsidR="00403E67" w:rsidRDefault="00403FDF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403FDF">
      <w:pPr>
        <w:pStyle w:val="Heading2"/>
      </w:pPr>
      <w:r>
        <w:t>THEORY:</w:t>
      </w:r>
    </w:p>
    <w:p w14:paraId="07C46369" w14:textId="7301CA49" w:rsidR="00403E67" w:rsidRPr="005B30AB" w:rsidRDefault="00403FDF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403FDF">
      <w:pPr>
        <w:pStyle w:val="Heading2"/>
      </w:pPr>
      <w:r>
        <w:t>PLATFORM:</w:t>
      </w:r>
    </w:p>
    <w:p w14:paraId="2097AF4C" w14:textId="77777777" w:rsidR="00403E67" w:rsidRDefault="00403FDF">
      <w:r>
        <w:t>Linux</w:t>
      </w:r>
    </w:p>
    <w:p w14:paraId="762CBF36" w14:textId="77777777" w:rsidR="00403E67" w:rsidRDefault="00403FDF">
      <w:pPr>
        <w:pStyle w:val="Heading2"/>
      </w:pPr>
      <w:r>
        <w:t>ALGORITHM:</w:t>
      </w:r>
    </w:p>
    <w:p w14:paraId="2DB07B32" w14:textId="77777777" w:rsidR="00403E67" w:rsidRDefault="00403FDF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403FDF">
      <w:pPr>
        <w:pStyle w:val="Heading2"/>
      </w:pPr>
      <w:r>
        <w:t>C PROGRAM:</w:t>
      </w:r>
      <w:r w:rsidR="005B30AB">
        <w:t xml:space="preserve"> (Type C Program)</w:t>
      </w:r>
    </w:p>
    <w:p w14:paraId="370A316A" w14:textId="77777777" w:rsidR="00403FDF" w:rsidRDefault="00403FDF">
      <w:r>
        <w:br/>
        <w:t>#include &lt;</w:t>
      </w:r>
      <w:proofErr w:type="spellStart"/>
      <w:r>
        <w:t>stdio.h</w:t>
      </w:r>
      <w:proofErr w:type="spellEnd"/>
      <w:r>
        <w:t>&gt;</w:t>
      </w:r>
    </w:p>
    <w:p w14:paraId="039A58C7" w14:textId="77777777" w:rsidR="00403FDF" w:rsidRDefault="00403FDF"/>
    <w:p w14:paraId="4570B0C8" w14:textId="77777777" w:rsidR="00403FDF" w:rsidRDefault="00403FDF">
      <w:r>
        <w:t>#define MAX 10</w:t>
      </w:r>
    </w:p>
    <w:p w14:paraId="597B73E1" w14:textId="77777777" w:rsidR="00403FDF" w:rsidRDefault="00403FDF"/>
    <w:p w14:paraId="3F1D8DDF" w14:textId="77777777" w:rsidR="00403FDF" w:rsidRDefault="00403FDF">
      <w:r>
        <w:t>// Function to find determinant (for 2x2 matrix only for simplicity)</w:t>
      </w:r>
    </w:p>
    <w:p w14:paraId="1B17CDF9" w14:textId="5BC64478" w:rsidR="00403FDF" w:rsidRDefault="00403FDF">
      <w:proofErr w:type="spellStart"/>
      <w:r>
        <w:t>Int</w:t>
      </w:r>
      <w:proofErr w:type="spellEnd"/>
      <w:r>
        <w:t xml:space="preserve"> determinant(</w:t>
      </w:r>
      <w:proofErr w:type="spellStart"/>
      <w:r>
        <w:t>int</w:t>
      </w:r>
      <w:proofErr w:type="spellEnd"/>
      <w:r>
        <w:t xml:space="preserve"> a[2][2]) {</w:t>
      </w:r>
    </w:p>
    <w:p w14:paraId="3051B4AF" w14:textId="6F5144D5" w:rsidR="00403FDF" w:rsidRDefault="00403FDF">
      <w:r>
        <w:t xml:space="preserve">    Return (a[0][0]*a[1][1] – a[0][1]*a[1][0]);</w:t>
      </w:r>
    </w:p>
    <w:p w14:paraId="5B283542" w14:textId="77777777" w:rsidR="00403FDF" w:rsidRDefault="00403FDF">
      <w:r>
        <w:t>}</w:t>
      </w:r>
    </w:p>
    <w:p w14:paraId="20D8D676" w14:textId="77777777" w:rsidR="00403FDF" w:rsidRDefault="00403FDF"/>
    <w:p w14:paraId="6505F0F0" w14:textId="77777777" w:rsidR="00403FDF" w:rsidRDefault="00403FDF">
      <w:r>
        <w:t>// Function to display matrix</w:t>
      </w:r>
    </w:p>
    <w:p w14:paraId="0F650478" w14:textId="42CF9D20" w:rsidR="00403FDF" w:rsidRDefault="00403FDF">
      <w:r>
        <w:t>Void display(</w:t>
      </w:r>
      <w:proofErr w:type="spellStart"/>
      <w:r>
        <w:t>int</w:t>
      </w:r>
      <w:proofErr w:type="spellEnd"/>
      <w:r>
        <w:t xml:space="preserve"> a[MAX][MAX], </w:t>
      </w:r>
      <w:proofErr w:type="spellStart"/>
      <w:r>
        <w:t>int</w:t>
      </w:r>
      <w:proofErr w:type="spellEnd"/>
      <w:r>
        <w:t xml:space="preserve"> r, </w:t>
      </w:r>
      <w:proofErr w:type="spellStart"/>
      <w:r>
        <w:t>int</w:t>
      </w:r>
      <w:proofErr w:type="spellEnd"/>
      <w:r>
        <w:t xml:space="preserve"> c) {</w:t>
      </w:r>
    </w:p>
    <w:p w14:paraId="348356A4" w14:textId="6B75997B" w:rsidR="00403FDF" w:rsidRDefault="00403FDF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 {</w:t>
      </w:r>
    </w:p>
    <w:p w14:paraId="565B46F6" w14:textId="76A85F1C" w:rsidR="00403FDF" w:rsidRDefault="00403FDF">
      <w:r>
        <w:t xml:space="preserve">        For(</w:t>
      </w:r>
      <w:proofErr w:type="spellStart"/>
      <w:r>
        <w:t>int</w:t>
      </w:r>
      <w:proofErr w:type="spellEnd"/>
      <w:r>
        <w:t xml:space="preserve"> j=0;j&lt;</w:t>
      </w:r>
      <w:proofErr w:type="spellStart"/>
      <w:r>
        <w:t>c;j</w:t>
      </w:r>
      <w:proofErr w:type="spellEnd"/>
      <w:r>
        <w:t>++) {</w:t>
      </w:r>
    </w:p>
    <w:p w14:paraId="2A3343D8" w14:textId="50C6A7B7" w:rsidR="00403FDF" w:rsidRDefault="00403FDF">
      <w:r>
        <w:t xml:space="preserve">            </w:t>
      </w:r>
      <w:proofErr w:type="spellStart"/>
      <w:r>
        <w:t>Printf</w:t>
      </w:r>
      <w:proofErr w:type="spellEnd"/>
      <w:r>
        <w:t>(“%d “, a[</w:t>
      </w:r>
      <w:proofErr w:type="spellStart"/>
      <w:r>
        <w:t>i</w:t>
      </w:r>
      <w:proofErr w:type="spellEnd"/>
      <w:r>
        <w:t>][j]);</w:t>
      </w:r>
    </w:p>
    <w:p w14:paraId="1665CC90" w14:textId="77777777" w:rsidR="00403FDF" w:rsidRDefault="00403FDF">
      <w:r>
        <w:t xml:space="preserve">        }</w:t>
      </w:r>
    </w:p>
    <w:p w14:paraId="648511C9" w14:textId="118E346C" w:rsidR="00403FDF" w:rsidRDefault="00403FDF">
      <w:r>
        <w:t xml:space="preserve">        </w:t>
      </w:r>
      <w:proofErr w:type="spellStart"/>
      <w:r>
        <w:t>Printf</w:t>
      </w:r>
      <w:proofErr w:type="spellEnd"/>
      <w:r>
        <w:t>(“\n”);</w:t>
      </w:r>
    </w:p>
    <w:p w14:paraId="2948F607" w14:textId="77777777" w:rsidR="00403FDF" w:rsidRDefault="00403FDF">
      <w:r>
        <w:t xml:space="preserve">    }</w:t>
      </w:r>
    </w:p>
    <w:p w14:paraId="1F4673E0" w14:textId="77777777" w:rsidR="00403FDF" w:rsidRDefault="00403FDF">
      <w:r>
        <w:t>}</w:t>
      </w:r>
    </w:p>
    <w:p w14:paraId="36CFE16E" w14:textId="77777777" w:rsidR="00403FDF" w:rsidRDefault="00403FDF"/>
    <w:p w14:paraId="12FCEEB4" w14:textId="52E05BE3" w:rsidR="00403FDF" w:rsidRDefault="00403FDF">
      <w:proofErr w:type="spellStart"/>
      <w:r>
        <w:t>Int</w:t>
      </w:r>
      <w:proofErr w:type="spellEnd"/>
      <w:r>
        <w:t xml:space="preserve"> main() {</w:t>
      </w:r>
    </w:p>
    <w:p w14:paraId="7715A380" w14:textId="0B77CEDB" w:rsidR="00403FDF" w:rsidRDefault="00403FDF">
      <w:r>
        <w:t xml:space="preserve">    </w:t>
      </w:r>
      <w:proofErr w:type="spellStart"/>
      <w:r>
        <w:t>Int</w:t>
      </w:r>
      <w:proofErr w:type="spellEnd"/>
      <w:r>
        <w:t xml:space="preserve"> a[MAX][MAX], b[MAX][MAX], sum[MAX][MAX];</w:t>
      </w:r>
    </w:p>
    <w:p w14:paraId="76AFE7A7" w14:textId="186A7F6C" w:rsidR="00403FDF" w:rsidRDefault="00403FDF">
      <w:r>
        <w:t xml:space="preserve">    </w:t>
      </w:r>
      <w:proofErr w:type="spellStart"/>
      <w:r>
        <w:t>Int</w:t>
      </w:r>
      <w:proofErr w:type="spellEnd"/>
      <w:r>
        <w:t xml:space="preserve"> n, m, I, j;</w:t>
      </w:r>
    </w:p>
    <w:p w14:paraId="01B25EF9" w14:textId="77777777" w:rsidR="00403FDF" w:rsidRDefault="00403FDF"/>
    <w:p w14:paraId="1F42ED73" w14:textId="5E116572" w:rsidR="00403FDF" w:rsidRDefault="00403FDF">
      <w:r>
        <w:t xml:space="preserve">    </w:t>
      </w:r>
      <w:proofErr w:type="spellStart"/>
      <w:r>
        <w:t>Printf</w:t>
      </w:r>
      <w:proofErr w:type="spellEnd"/>
      <w:r>
        <w:t>(“Enter rows and columns: “);</w:t>
      </w:r>
    </w:p>
    <w:p w14:paraId="2EC3FCB7" w14:textId="063EFC30" w:rsidR="00403FDF" w:rsidRDefault="00403FDF">
      <w:r>
        <w:t xml:space="preserve">    </w:t>
      </w:r>
      <w:proofErr w:type="spellStart"/>
      <w:r>
        <w:t>Scanf</w:t>
      </w:r>
      <w:proofErr w:type="spellEnd"/>
      <w:r>
        <w:t>(“%d %d”, &amp;n, &amp;m);</w:t>
      </w:r>
    </w:p>
    <w:p w14:paraId="5E33FAAB" w14:textId="77777777" w:rsidR="00403FDF" w:rsidRDefault="00403FDF"/>
    <w:p w14:paraId="65370920" w14:textId="0DFBA3F1" w:rsidR="00403FDF" w:rsidRDefault="00403FDF">
      <w:r>
        <w:t xml:space="preserve">    </w:t>
      </w:r>
      <w:proofErr w:type="spellStart"/>
      <w:r>
        <w:t>Printf</w:t>
      </w:r>
      <w:proofErr w:type="spellEnd"/>
      <w:r>
        <w:t>(“Enter first matrix:\n”);</w:t>
      </w:r>
    </w:p>
    <w:p w14:paraId="18C7F4BF" w14:textId="18275853" w:rsidR="00403FDF" w:rsidRDefault="00403FDF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42FA5F76" w14:textId="597CFF59" w:rsidR="00403FDF" w:rsidRDefault="00403FDF">
      <w:r>
        <w:t xml:space="preserve">        For(j=0;j&lt;</w:t>
      </w:r>
      <w:proofErr w:type="spellStart"/>
      <w:r>
        <w:t>m;j</w:t>
      </w:r>
      <w:proofErr w:type="spellEnd"/>
      <w:r>
        <w:t>++)</w:t>
      </w:r>
    </w:p>
    <w:p w14:paraId="51F7A842" w14:textId="0458958B" w:rsidR="00403FDF" w:rsidRDefault="00403FDF">
      <w:r>
        <w:t xml:space="preserve">            </w:t>
      </w:r>
      <w:proofErr w:type="spellStart"/>
      <w:r>
        <w:t>Scanf</w:t>
      </w:r>
      <w:proofErr w:type="spellEnd"/>
      <w:r>
        <w:t>(“%</w:t>
      </w:r>
      <w:proofErr w:type="spellStart"/>
      <w:r>
        <w:t>d”,&amp;a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5E1167EC" w14:textId="77777777" w:rsidR="00403FDF" w:rsidRDefault="00403FDF"/>
    <w:p w14:paraId="1A1D577E" w14:textId="003DDFAD" w:rsidR="00403FDF" w:rsidRDefault="00403FDF">
      <w:r>
        <w:t xml:space="preserve">    </w:t>
      </w:r>
      <w:proofErr w:type="spellStart"/>
      <w:r>
        <w:t>Printf</w:t>
      </w:r>
      <w:proofErr w:type="spellEnd"/>
      <w:r>
        <w:t>(“Enter second matrix:\n”);</w:t>
      </w:r>
    </w:p>
    <w:p w14:paraId="1F621917" w14:textId="7035BA0F" w:rsidR="00403FDF" w:rsidRDefault="00403FDF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3EF4335D" w14:textId="3D5FA748" w:rsidR="00403FDF" w:rsidRDefault="00403FDF">
      <w:r>
        <w:t xml:space="preserve">        For(j=0;j&lt;</w:t>
      </w:r>
      <w:proofErr w:type="spellStart"/>
      <w:r>
        <w:t>m;j</w:t>
      </w:r>
      <w:proofErr w:type="spellEnd"/>
      <w:r>
        <w:t>++)</w:t>
      </w:r>
    </w:p>
    <w:p w14:paraId="0282C2A1" w14:textId="0423C743" w:rsidR="00403FDF" w:rsidRDefault="00403FDF">
      <w:r>
        <w:t xml:space="preserve">            </w:t>
      </w:r>
      <w:proofErr w:type="spellStart"/>
      <w:r>
        <w:t>Scanf</w:t>
      </w:r>
      <w:proofErr w:type="spellEnd"/>
      <w:r>
        <w:t>(“%</w:t>
      </w:r>
      <w:proofErr w:type="spellStart"/>
      <w:r>
        <w:t>d”,&amp;b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311613E5" w14:textId="77777777" w:rsidR="00403FDF" w:rsidRDefault="00403FDF"/>
    <w:p w14:paraId="7FD0C96D" w14:textId="77777777" w:rsidR="00403FDF" w:rsidRDefault="00403FDF">
      <w:r>
        <w:t xml:space="preserve">    // Addition</w:t>
      </w:r>
    </w:p>
    <w:p w14:paraId="3243CAF2" w14:textId="7681BFF5" w:rsidR="00403FDF" w:rsidRDefault="00403FDF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1352AE9E" w14:textId="3047E202" w:rsidR="00403FDF" w:rsidRDefault="00403FDF">
      <w:r>
        <w:t xml:space="preserve">        For(j=0;j&lt;</w:t>
      </w:r>
      <w:proofErr w:type="spellStart"/>
      <w:r>
        <w:t>m;j</w:t>
      </w:r>
      <w:proofErr w:type="spellEnd"/>
      <w:r>
        <w:t>++)</w:t>
      </w:r>
    </w:p>
    <w:p w14:paraId="08B07EB0" w14:textId="784589F6" w:rsidR="00403FDF" w:rsidRDefault="00403FDF">
      <w:r>
        <w:t xml:space="preserve">            Sum[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68B65249" w14:textId="77777777" w:rsidR="00403FDF" w:rsidRDefault="00403FDF"/>
    <w:p w14:paraId="65B2C670" w14:textId="134A88EA" w:rsidR="00403FDF" w:rsidRDefault="00403FDF">
      <w:r>
        <w:t xml:space="preserve">    </w:t>
      </w:r>
      <w:proofErr w:type="spellStart"/>
      <w:r>
        <w:t>Printf</w:t>
      </w:r>
      <w:proofErr w:type="spellEnd"/>
      <w:r>
        <w:t>(“\</w:t>
      </w:r>
      <w:proofErr w:type="spellStart"/>
      <w:r>
        <w:t>nMatrix</w:t>
      </w:r>
      <w:proofErr w:type="spellEnd"/>
      <w:r>
        <w:t xml:space="preserve"> Addition:\n”);</w:t>
      </w:r>
    </w:p>
    <w:p w14:paraId="31B9B3DC" w14:textId="35CF0A9C" w:rsidR="00403FDF" w:rsidRDefault="00403FDF">
      <w:r>
        <w:t xml:space="preserve">    Display(</w:t>
      </w:r>
      <w:proofErr w:type="spellStart"/>
      <w:r>
        <w:t>sum,n,m</w:t>
      </w:r>
      <w:proofErr w:type="spellEnd"/>
      <w:r>
        <w:t>);</w:t>
      </w:r>
    </w:p>
    <w:p w14:paraId="790E7F68" w14:textId="77777777" w:rsidR="00403FDF" w:rsidRDefault="00403FDF"/>
    <w:p w14:paraId="5377CB9F" w14:textId="77777777" w:rsidR="00403FDF" w:rsidRDefault="00403FDF">
      <w:r>
        <w:t xml:space="preserve">    // Saddle Point</w:t>
      </w:r>
    </w:p>
    <w:p w14:paraId="14D82FEE" w14:textId="6532DDA7" w:rsidR="00403FDF" w:rsidRDefault="00403FDF">
      <w:r>
        <w:t xml:space="preserve">    </w:t>
      </w:r>
      <w:proofErr w:type="spellStart"/>
      <w:r>
        <w:t>Int</w:t>
      </w:r>
      <w:proofErr w:type="spellEnd"/>
      <w:r>
        <w:t xml:space="preserve"> found = 0;</w:t>
      </w:r>
    </w:p>
    <w:p w14:paraId="3C2250E3" w14:textId="7D914281" w:rsidR="00403FDF" w:rsidRDefault="00403FDF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</w:t>
      </w:r>
    </w:p>
    <w:p w14:paraId="052C6EF8" w14:textId="5663C337" w:rsidR="00403FDF" w:rsidRDefault="00403FDF">
      <w:r>
        <w:t xml:space="preserve">        </w:t>
      </w:r>
      <w:proofErr w:type="spellStart"/>
      <w:r>
        <w:t>Int</w:t>
      </w:r>
      <w:proofErr w:type="spellEnd"/>
      <w:r>
        <w:t xml:space="preserve"> min = a[</w:t>
      </w:r>
      <w:proofErr w:type="spellStart"/>
      <w:r>
        <w:t>i</w:t>
      </w:r>
      <w:proofErr w:type="spellEnd"/>
      <w:r>
        <w:t>][0], col = 0;</w:t>
      </w:r>
    </w:p>
    <w:p w14:paraId="031D83AD" w14:textId="0A4BAE52" w:rsidR="00403FDF" w:rsidRDefault="00403FDF">
      <w:r>
        <w:t xml:space="preserve">        For(j=1;j&lt;</w:t>
      </w:r>
      <w:proofErr w:type="spellStart"/>
      <w:r>
        <w:t>m;j</w:t>
      </w:r>
      <w:proofErr w:type="spellEnd"/>
      <w:r>
        <w:t>++) {</w:t>
      </w:r>
    </w:p>
    <w:p w14:paraId="2E7919DD" w14:textId="6F192F31" w:rsidR="00403FDF" w:rsidRDefault="00403FDF">
      <w:r>
        <w:t xml:space="preserve">            If(a[</w:t>
      </w:r>
      <w:proofErr w:type="spellStart"/>
      <w:r>
        <w:t>i</w:t>
      </w:r>
      <w:proofErr w:type="spellEnd"/>
      <w:r>
        <w:t>][j] &lt; min) {</w:t>
      </w:r>
    </w:p>
    <w:p w14:paraId="76A9433B" w14:textId="58F442CD" w:rsidR="00403FDF" w:rsidRDefault="00403FDF">
      <w:r>
        <w:t xml:space="preserve">                Min = a[</w:t>
      </w:r>
      <w:proofErr w:type="spellStart"/>
      <w:r>
        <w:t>i</w:t>
      </w:r>
      <w:proofErr w:type="spellEnd"/>
      <w:r>
        <w:t>][j];</w:t>
      </w:r>
    </w:p>
    <w:p w14:paraId="67056E0F" w14:textId="607E982B" w:rsidR="00403FDF" w:rsidRDefault="00403FDF">
      <w:r>
        <w:t xml:space="preserve">                Col = j;</w:t>
      </w:r>
    </w:p>
    <w:p w14:paraId="57DDAFF2" w14:textId="77777777" w:rsidR="00403FDF" w:rsidRDefault="00403FDF">
      <w:r>
        <w:t xml:space="preserve">            }</w:t>
      </w:r>
    </w:p>
    <w:p w14:paraId="360D344C" w14:textId="77777777" w:rsidR="00403FDF" w:rsidRDefault="00403FDF">
      <w:r>
        <w:t xml:space="preserve">        }</w:t>
      </w:r>
    </w:p>
    <w:p w14:paraId="063812EA" w14:textId="77777777" w:rsidR="00403FDF" w:rsidRDefault="00403FDF"/>
    <w:p w14:paraId="39D37E05" w14:textId="6FCBF871" w:rsidR="00403FDF" w:rsidRDefault="00403FDF">
      <w:r>
        <w:t xml:space="preserve">        </w:t>
      </w:r>
      <w:proofErr w:type="spellStart"/>
      <w:r>
        <w:t>Int</w:t>
      </w:r>
      <w:proofErr w:type="spellEnd"/>
      <w:r>
        <w:t xml:space="preserve"> k;</w:t>
      </w:r>
    </w:p>
    <w:p w14:paraId="6D2FA7A3" w14:textId="4A32AB6E" w:rsidR="00403FDF" w:rsidRDefault="00403FDF">
      <w:r>
        <w:t xml:space="preserve">        For(k=0;k&lt;</w:t>
      </w:r>
      <w:proofErr w:type="spellStart"/>
      <w:r>
        <w:t>n;k</w:t>
      </w:r>
      <w:proofErr w:type="spellEnd"/>
      <w:r>
        <w:t>++) {</w:t>
      </w:r>
    </w:p>
    <w:p w14:paraId="3CFEE7FB" w14:textId="107E16DE" w:rsidR="00403FDF" w:rsidRDefault="00403FDF">
      <w:r>
        <w:t xml:space="preserve">            If(a[k][col] &gt; min)</w:t>
      </w:r>
    </w:p>
    <w:p w14:paraId="434EAE0F" w14:textId="4492101A" w:rsidR="00403FDF" w:rsidRDefault="00403FDF">
      <w:r>
        <w:t xml:space="preserve">                Break;</w:t>
      </w:r>
    </w:p>
    <w:p w14:paraId="42DE3946" w14:textId="77777777" w:rsidR="00403FDF" w:rsidRDefault="00403FDF">
      <w:r>
        <w:t xml:space="preserve">        }</w:t>
      </w:r>
    </w:p>
    <w:p w14:paraId="01B7FCFC" w14:textId="77777777" w:rsidR="00403FDF" w:rsidRDefault="00403FDF"/>
    <w:p w14:paraId="0AE8A72B" w14:textId="09A6ADF4" w:rsidR="00403FDF" w:rsidRDefault="00403FDF">
      <w:r>
        <w:t xml:space="preserve">        If(k == n) {</w:t>
      </w:r>
    </w:p>
    <w:p w14:paraId="1EB272EA" w14:textId="6D5BF52B" w:rsidR="00403FDF" w:rsidRDefault="00403FDF">
      <w:r>
        <w:t xml:space="preserve">            </w:t>
      </w:r>
      <w:proofErr w:type="spellStart"/>
      <w:r>
        <w:t>Printf</w:t>
      </w:r>
      <w:proofErr w:type="spellEnd"/>
      <w:r>
        <w:t>(“\</w:t>
      </w:r>
      <w:proofErr w:type="spellStart"/>
      <w:r>
        <w:t>nSaddle</w:t>
      </w:r>
      <w:proofErr w:type="spellEnd"/>
      <w:r>
        <w:t xml:space="preserve"> Point: %d\n”, min);</w:t>
      </w:r>
    </w:p>
    <w:p w14:paraId="4F634E4E" w14:textId="5FD79D3E" w:rsidR="00403FDF" w:rsidRDefault="00403FDF">
      <w:r>
        <w:t xml:space="preserve">            Found = 1;</w:t>
      </w:r>
    </w:p>
    <w:p w14:paraId="4F916C16" w14:textId="77777777" w:rsidR="00403FDF" w:rsidRDefault="00403FDF">
      <w:r>
        <w:t xml:space="preserve">        }</w:t>
      </w:r>
    </w:p>
    <w:p w14:paraId="246B5155" w14:textId="77777777" w:rsidR="00403FDF" w:rsidRDefault="00403FDF">
      <w:r>
        <w:t xml:space="preserve">    }</w:t>
      </w:r>
    </w:p>
    <w:p w14:paraId="7C555A3C" w14:textId="77777777" w:rsidR="00403FDF" w:rsidRDefault="00403FDF"/>
    <w:p w14:paraId="04FA5A08" w14:textId="50C4B705" w:rsidR="00403FDF" w:rsidRDefault="00403FDF">
      <w:r>
        <w:t xml:space="preserve">    If(!found)</w:t>
      </w:r>
    </w:p>
    <w:p w14:paraId="264261E4" w14:textId="1A52ADF8" w:rsidR="00403FDF" w:rsidRDefault="00403FDF">
      <w:r>
        <w:t xml:space="preserve">        </w:t>
      </w:r>
      <w:proofErr w:type="spellStart"/>
      <w:r>
        <w:t>Printf</w:t>
      </w:r>
      <w:proofErr w:type="spellEnd"/>
      <w:r>
        <w:t>(“\</w:t>
      </w:r>
      <w:proofErr w:type="spellStart"/>
      <w:r>
        <w:t>nNo</w:t>
      </w:r>
      <w:proofErr w:type="spellEnd"/>
      <w:r>
        <w:t xml:space="preserve"> Saddle Point\n”);</w:t>
      </w:r>
    </w:p>
    <w:p w14:paraId="5C861D38" w14:textId="77777777" w:rsidR="00403FDF" w:rsidRDefault="00403FDF"/>
    <w:p w14:paraId="7C99B2D5" w14:textId="77777777" w:rsidR="00403FDF" w:rsidRDefault="00403FDF">
      <w:r>
        <w:t xml:space="preserve">    // Inverse (only 2x2)</w:t>
      </w:r>
    </w:p>
    <w:p w14:paraId="575AB5E9" w14:textId="2AFB8D5A" w:rsidR="00403FDF" w:rsidRDefault="00403FDF">
      <w:r>
        <w:t xml:space="preserve">    If(n==2 &amp;&amp; m==2) {</w:t>
      </w:r>
    </w:p>
    <w:p w14:paraId="753C9122" w14:textId="017101BA" w:rsidR="00403FDF" w:rsidRDefault="00403FDF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det</w:t>
      </w:r>
      <w:proofErr w:type="spellEnd"/>
      <w:r>
        <w:t xml:space="preserve"> = determinant(a);</w:t>
      </w:r>
    </w:p>
    <w:p w14:paraId="13D9BF02" w14:textId="77777777" w:rsidR="00403FDF" w:rsidRDefault="00403FDF"/>
    <w:p w14:paraId="7CF2EABA" w14:textId="4E7EFDBD" w:rsidR="00403FDF" w:rsidRDefault="00403FDF">
      <w:r>
        <w:t xml:space="preserve">        If(</w:t>
      </w:r>
      <w:proofErr w:type="spellStart"/>
      <w:r>
        <w:t>det</w:t>
      </w:r>
      <w:proofErr w:type="spellEnd"/>
      <w:r>
        <w:t xml:space="preserve"> == 0) {</w:t>
      </w:r>
    </w:p>
    <w:p w14:paraId="6DC5D83C" w14:textId="5FAFFB96" w:rsidR="00403FDF" w:rsidRDefault="00403FDF">
      <w:r>
        <w:t xml:space="preserve">            </w:t>
      </w:r>
      <w:proofErr w:type="spellStart"/>
      <w:r>
        <w:t>Printf</w:t>
      </w:r>
      <w:proofErr w:type="spellEnd"/>
      <w:r>
        <w:t>(“\</w:t>
      </w:r>
      <w:proofErr w:type="spellStart"/>
      <w:r>
        <w:t>nInverse</w:t>
      </w:r>
      <w:proofErr w:type="spellEnd"/>
      <w:r>
        <w:t xml:space="preserve"> not possible\n”);</w:t>
      </w:r>
    </w:p>
    <w:p w14:paraId="0D3912DB" w14:textId="77777777" w:rsidR="00403FDF" w:rsidRDefault="00403FDF">
      <w:r>
        <w:t xml:space="preserve">        } else {</w:t>
      </w:r>
    </w:p>
    <w:p w14:paraId="01F00B8B" w14:textId="070C2409" w:rsidR="00403FDF" w:rsidRDefault="00403FDF">
      <w:r>
        <w:t xml:space="preserve">            </w:t>
      </w:r>
      <w:proofErr w:type="spellStart"/>
      <w:r>
        <w:t>Printf</w:t>
      </w:r>
      <w:proofErr w:type="spellEnd"/>
      <w:r>
        <w:t>(“\</w:t>
      </w:r>
      <w:proofErr w:type="spellStart"/>
      <w:r>
        <w:t>nInverse</w:t>
      </w:r>
      <w:proofErr w:type="spellEnd"/>
      <w:r>
        <w:t xml:space="preserve"> Matrix:\n”);</w:t>
      </w:r>
    </w:p>
    <w:p w14:paraId="186EC74F" w14:textId="30DBA650" w:rsidR="00403FDF" w:rsidRDefault="00403FDF">
      <w:r>
        <w:t xml:space="preserve">            </w:t>
      </w:r>
      <w:proofErr w:type="spellStart"/>
      <w:r>
        <w:t>Printf</w:t>
      </w:r>
      <w:proofErr w:type="spellEnd"/>
      <w:r>
        <w:t>(“%f %f\n”, (float)a[1][1]/</w:t>
      </w:r>
      <w:proofErr w:type="spellStart"/>
      <w:r>
        <w:t>det</w:t>
      </w:r>
      <w:proofErr w:type="spellEnd"/>
      <w:r>
        <w:t>, (float)-a[0][1]/</w:t>
      </w:r>
      <w:proofErr w:type="spellStart"/>
      <w:r>
        <w:t>det</w:t>
      </w:r>
      <w:proofErr w:type="spellEnd"/>
      <w:r>
        <w:t>);</w:t>
      </w:r>
    </w:p>
    <w:p w14:paraId="1D8CA516" w14:textId="79F4A4B0" w:rsidR="00403FDF" w:rsidRDefault="00403FDF">
      <w:r>
        <w:t xml:space="preserve">            </w:t>
      </w:r>
      <w:proofErr w:type="spellStart"/>
      <w:r>
        <w:t>Printf</w:t>
      </w:r>
      <w:proofErr w:type="spellEnd"/>
      <w:r>
        <w:t>(“%f %f\n”, (float)-a[1][0]/</w:t>
      </w:r>
      <w:proofErr w:type="spellStart"/>
      <w:r>
        <w:t>det</w:t>
      </w:r>
      <w:proofErr w:type="spellEnd"/>
      <w:r>
        <w:t>, (float)a[0][0]/</w:t>
      </w:r>
      <w:proofErr w:type="spellStart"/>
      <w:r>
        <w:t>det</w:t>
      </w:r>
      <w:proofErr w:type="spellEnd"/>
      <w:r>
        <w:t>);</w:t>
      </w:r>
    </w:p>
    <w:p w14:paraId="6A76FFDC" w14:textId="77777777" w:rsidR="00403FDF" w:rsidRDefault="00403FDF">
      <w:r>
        <w:t xml:space="preserve">        }</w:t>
      </w:r>
    </w:p>
    <w:p w14:paraId="607953C7" w14:textId="77777777" w:rsidR="00403FDF" w:rsidRDefault="00403FDF">
      <w:r>
        <w:t xml:space="preserve">    }</w:t>
      </w:r>
    </w:p>
    <w:p w14:paraId="0E2D8AD2" w14:textId="77777777" w:rsidR="00403FDF" w:rsidRDefault="00403FDF"/>
    <w:p w14:paraId="501ABD2B" w14:textId="77777777" w:rsidR="00403FDF" w:rsidRDefault="00403FDF">
      <w:r>
        <w:t xml:space="preserve">    // Magic Square Check</w:t>
      </w:r>
    </w:p>
    <w:p w14:paraId="3AD46981" w14:textId="078D0013" w:rsidR="00403FDF" w:rsidRDefault="00403FDF">
      <w:r>
        <w:t xml:space="preserve">    </w:t>
      </w:r>
      <w:proofErr w:type="spellStart"/>
      <w:r>
        <w:t>Int</w:t>
      </w:r>
      <w:proofErr w:type="spellEnd"/>
      <w:r>
        <w:t xml:space="preserve"> magic = 1, sum1=0;</w:t>
      </w:r>
    </w:p>
    <w:p w14:paraId="15E0F31A" w14:textId="77777777" w:rsidR="00403FDF" w:rsidRDefault="00403FDF"/>
    <w:p w14:paraId="6911CE12" w14:textId="45DC4FCC" w:rsidR="00403FDF" w:rsidRDefault="00403FDF">
      <w:r>
        <w:t xml:space="preserve">    For(j=0;j&lt;</w:t>
      </w:r>
      <w:proofErr w:type="spellStart"/>
      <w:r>
        <w:t>m;j</w:t>
      </w:r>
      <w:proofErr w:type="spellEnd"/>
      <w:r>
        <w:t>++)</w:t>
      </w:r>
    </w:p>
    <w:p w14:paraId="75233029" w14:textId="5D9BFCA5" w:rsidR="00403FDF" w:rsidRDefault="00403FDF">
      <w:r>
        <w:t xml:space="preserve">        Sum1 += a[0][j];</w:t>
      </w:r>
    </w:p>
    <w:p w14:paraId="08213976" w14:textId="77777777" w:rsidR="00403FDF" w:rsidRDefault="00403FDF"/>
    <w:p w14:paraId="6C73D0E6" w14:textId="3B8386A9" w:rsidR="00403FDF" w:rsidRDefault="00403FDF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</w:t>
      </w:r>
    </w:p>
    <w:p w14:paraId="13961045" w14:textId="7013C722" w:rsidR="00403FDF" w:rsidRDefault="00403FDF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rowSum</w:t>
      </w:r>
      <w:proofErr w:type="spellEnd"/>
      <w:r>
        <w:t>=0;</w:t>
      </w:r>
    </w:p>
    <w:p w14:paraId="39B3305C" w14:textId="2E086630" w:rsidR="00403FDF" w:rsidRDefault="00403FDF">
      <w:r>
        <w:t xml:space="preserve">        For(j=0;j&lt;</w:t>
      </w:r>
      <w:proofErr w:type="spellStart"/>
      <w:r>
        <w:t>m;j</w:t>
      </w:r>
      <w:proofErr w:type="spellEnd"/>
      <w:r>
        <w:t>++)</w:t>
      </w:r>
    </w:p>
    <w:p w14:paraId="4D5DCB0B" w14:textId="77777777" w:rsidR="00403FDF" w:rsidRDefault="00403FDF">
      <w:r>
        <w:t xml:space="preserve">            </w:t>
      </w:r>
      <w:proofErr w:type="spellStart"/>
      <w:r>
        <w:t>rowSum</w:t>
      </w:r>
      <w:proofErr w:type="spellEnd"/>
      <w:r>
        <w:t xml:space="preserve"> += a[</w:t>
      </w:r>
      <w:proofErr w:type="spellStart"/>
      <w:r>
        <w:t>i</w:t>
      </w:r>
      <w:proofErr w:type="spellEnd"/>
      <w:r>
        <w:t>][j];</w:t>
      </w:r>
    </w:p>
    <w:p w14:paraId="4A8D09A8" w14:textId="77777777" w:rsidR="00403FDF" w:rsidRDefault="00403FDF">
      <w:r>
        <w:t xml:space="preserve">        if(</w:t>
      </w:r>
      <w:proofErr w:type="spellStart"/>
      <w:r>
        <w:t>rowSum</w:t>
      </w:r>
      <w:proofErr w:type="spellEnd"/>
      <w:r>
        <w:t xml:space="preserve"> != sum1)</w:t>
      </w:r>
    </w:p>
    <w:p w14:paraId="554900C0" w14:textId="77777777" w:rsidR="00403FDF" w:rsidRDefault="00403FDF">
      <w:r>
        <w:t xml:space="preserve">            magic = 0;</w:t>
      </w:r>
    </w:p>
    <w:p w14:paraId="0F091433" w14:textId="77777777" w:rsidR="00403FDF" w:rsidRDefault="00403FDF">
      <w:r>
        <w:t xml:space="preserve">    }</w:t>
      </w:r>
    </w:p>
    <w:p w14:paraId="627A1A26" w14:textId="77777777" w:rsidR="00403FDF" w:rsidRDefault="00403FDF"/>
    <w:p w14:paraId="44A0366B" w14:textId="5BA878D2" w:rsidR="00403FDF" w:rsidRDefault="00403FDF">
      <w:r>
        <w:t xml:space="preserve">    For(j=0;j&lt;</w:t>
      </w:r>
      <w:proofErr w:type="spellStart"/>
      <w:r>
        <w:t>m;j</w:t>
      </w:r>
      <w:proofErr w:type="spellEnd"/>
      <w:r>
        <w:t>++) {</w:t>
      </w:r>
    </w:p>
    <w:p w14:paraId="109AB4CB" w14:textId="6DB46B7A" w:rsidR="00403FDF" w:rsidRDefault="00403FDF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colSum</w:t>
      </w:r>
      <w:proofErr w:type="spellEnd"/>
      <w:r>
        <w:t>=0;</w:t>
      </w:r>
    </w:p>
    <w:p w14:paraId="2BFD5005" w14:textId="43CF7D1F" w:rsidR="00403FDF" w:rsidRDefault="00403FDF">
      <w:r>
        <w:t xml:space="preserve">    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0B7DECB1" w14:textId="77777777" w:rsidR="00403FDF" w:rsidRDefault="00403FDF">
      <w:r>
        <w:t xml:space="preserve">            </w:t>
      </w:r>
      <w:proofErr w:type="spellStart"/>
      <w:r>
        <w:t>colSum</w:t>
      </w:r>
      <w:proofErr w:type="spellEnd"/>
      <w:r>
        <w:t xml:space="preserve"> += a[</w:t>
      </w:r>
      <w:proofErr w:type="spellStart"/>
      <w:r>
        <w:t>i</w:t>
      </w:r>
      <w:proofErr w:type="spellEnd"/>
      <w:r>
        <w:t>][j];</w:t>
      </w:r>
    </w:p>
    <w:p w14:paraId="7EB602AC" w14:textId="77777777" w:rsidR="00403FDF" w:rsidRDefault="00403FDF">
      <w:r>
        <w:t xml:space="preserve">        if(</w:t>
      </w:r>
      <w:proofErr w:type="spellStart"/>
      <w:r>
        <w:t>colSum</w:t>
      </w:r>
      <w:proofErr w:type="spellEnd"/>
      <w:r>
        <w:t xml:space="preserve"> != sum1)</w:t>
      </w:r>
    </w:p>
    <w:p w14:paraId="77C38142" w14:textId="77777777" w:rsidR="00403FDF" w:rsidRDefault="00403FDF">
      <w:r>
        <w:t xml:space="preserve">            magic = 0;</w:t>
      </w:r>
    </w:p>
    <w:p w14:paraId="4B3E9DD4" w14:textId="77777777" w:rsidR="00403FDF" w:rsidRDefault="00403FDF">
      <w:r>
        <w:t xml:space="preserve">    }</w:t>
      </w:r>
    </w:p>
    <w:p w14:paraId="0D4AB2D1" w14:textId="77777777" w:rsidR="00403FDF" w:rsidRDefault="00403FDF"/>
    <w:p w14:paraId="6C01CFB7" w14:textId="381C2EC4" w:rsidR="00403FDF" w:rsidRDefault="00403FDF">
      <w:r>
        <w:t xml:space="preserve">    If(magic)</w:t>
      </w:r>
    </w:p>
    <w:p w14:paraId="3EF2BB12" w14:textId="612581D7" w:rsidR="00403FDF" w:rsidRDefault="00403FDF">
      <w:r>
        <w:t xml:space="preserve">        </w:t>
      </w:r>
      <w:proofErr w:type="spellStart"/>
      <w:r>
        <w:t>Printf</w:t>
      </w:r>
      <w:proofErr w:type="spellEnd"/>
      <w:r>
        <w:t>(“\</w:t>
      </w:r>
      <w:proofErr w:type="spellStart"/>
      <w:r>
        <w:t>nMatrix</w:t>
      </w:r>
      <w:proofErr w:type="spellEnd"/>
      <w:r>
        <w:t xml:space="preserve"> is Magic Square\n”);</w:t>
      </w:r>
    </w:p>
    <w:p w14:paraId="782BB9F6" w14:textId="659C73D8" w:rsidR="00403FDF" w:rsidRDefault="00403FDF">
      <w:r>
        <w:t xml:space="preserve">    Else</w:t>
      </w:r>
    </w:p>
    <w:p w14:paraId="526EFC47" w14:textId="7664DA05" w:rsidR="00403FDF" w:rsidRDefault="00403FDF">
      <w:r>
        <w:t xml:space="preserve">        </w:t>
      </w:r>
      <w:proofErr w:type="spellStart"/>
      <w:r>
        <w:t>Printf</w:t>
      </w:r>
      <w:proofErr w:type="spellEnd"/>
      <w:r>
        <w:t>(“\</w:t>
      </w:r>
      <w:proofErr w:type="spellStart"/>
      <w:r>
        <w:t>nMatrix</w:t>
      </w:r>
      <w:proofErr w:type="spellEnd"/>
      <w:r>
        <w:t xml:space="preserve"> is NOT Magic Square\n”);</w:t>
      </w:r>
    </w:p>
    <w:p w14:paraId="1EEF408F" w14:textId="77777777" w:rsidR="00403FDF" w:rsidRDefault="00403FDF"/>
    <w:p w14:paraId="4DD9CC9C" w14:textId="069F9EBE" w:rsidR="00403FDF" w:rsidRDefault="00403FDF">
      <w:r>
        <w:t xml:space="preserve">    Return 0;</w:t>
      </w:r>
    </w:p>
    <w:p w14:paraId="64201735" w14:textId="378B6306" w:rsidR="00403E67" w:rsidRDefault="00403FDF">
      <w:r>
        <w:t>}</w:t>
      </w:r>
      <w:r>
        <w:br/>
      </w:r>
      <w:r>
        <w:br/>
      </w:r>
    </w:p>
    <w:p w14:paraId="3E2742B7" w14:textId="77777777" w:rsidR="00403E67" w:rsidRDefault="00403FDF">
      <w:pPr>
        <w:pStyle w:val="Heading2"/>
      </w:pPr>
      <w:r>
        <w:t>INPUT:</w:t>
      </w:r>
    </w:p>
    <w:p w14:paraId="033746FE" w14:textId="62591DF2" w:rsidR="00403E67" w:rsidRDefault="00403FDF"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7AAB2FF3" w14:textId="77777777" w:rsidR="00403E67" w:rsidRDefault="00403FDF">
      <w:pPr>
        <w:pStyle w:val="Heading2"/>
      </w:pPr>
      <w:r>
        <w:t>OUTPUT:</w:t>
      </w:r>
    </w:p>
    <w:p w14:paraId="21456255" w14:textId="69AAE064" w:rsidR="005B30AB" w:rsidRDefault="00403FDF" w:rsidP="005B30AB"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proofErr w:type="spellStart"/>
      <w:r w:rsidR="005B30AB">
        <w:rPr>
          <w:color w:val="FF0000"/>
        </w:rPr>
        <w:t>Outptu</w:t>
      </w:r>
      <w:proofErr w:type="spellEnd"/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145B6788" w14:textId="7DDA2B05" w:rsidR="00403E67" w:rsidRDefault="00403E67"/>
    <w:p w14:paraId="119F8654" w14:textId="77777777" w:rsidR="00403E67" w:rsidRDefault="00403FDF">
      <w:pPr>
        <w:pStyle w:val="Heading2"/>
      </w:pPr>
      <w:r>
        <w:t>CONCLUSION:</w:t>
      </w:r>
    </w:p>
    <w:p w14:paraId="2FF107A7" w14:textId="77777777" w:rsidR="00403E67" w:rsidRDefault="00403FDF">
      <w:r>
        <w:t>Thus, we have learned how to perform basic matrix operations using C programming and understood their practical applications.</w:t>
      </w:r>
    </w:p>
    <w:p w14:paraId="4CBF61EA" w14:textId="77777777" w:rsidR="00403E67" w:rsidRDefault="00403FDF">
      <w:pPr>
        <w:pStyle w:val="Heading2"/>
      </w:pPr>
      <w:r>
        <w:t>FAQs:</w:t>
      </w:r>
    </w:p>
    <w:p w14:paraId="651C3C73" w14:textId="77777777" w:rsidR="00403E67" w:rsidRDefault="00403FDF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8EE"/>
    <w:rsid w:val="0029639D"/>
    <w:rsid w:val="00326F90"/>
    <w:rsid w:val="00403E67"/>
    <w:rsid w:val="00403FDF"/>
    <w:rsid w:val="005B30AB"/>
    <w:rsid w:val="007B2A88"/>
    <w:rsid w:val="008F41F6"/>
    <w:rsid w:val="009F25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 Badgujar</cp:lastModifiedBy>
  <cp:revision>3</cp:revision>
  <dcterms:created xsi:type="dcterms:W3CDTF">2026-04-06T11:17:00Z</dcterms:created>
  <dcterms:modified xsi:type="dcterms:W3CDTF">2026-04-06T11:18:00Z</dcterms:modified>
  <cp:category/>
</cp:coreProperties>
</file>