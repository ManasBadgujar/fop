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C1203B">
      <w:pPr>
        <w:pStyle w:val="Heading1"/>
      </w:pPr>
      <w:r>
        <w:t>Foundations of Programming</w:t>
      </w:r>
    </w:p>
    <w:p w14:paraId="41F74207" w14:textId="52045357" w:rsidR="00E36912" w:rsidRDefault="00C1203B">
      <w:r>
        <w:t xml:space="preserve">Assignment No. : </w:t>
      </w:r>
      <w:r w:rsidR="00B62F32">
        <w:t>10</w:t>
      </w:r>
      <w:r>
        <w:br/>
      </w:r>
    </w:p>
    <w:p w14:paraId="45ACE208" w14:textId="77777777" w:rsidR="00E36912" w:rsidRDefault="00C1203B">
      <w:pPr>
        <w:pStyle w:val="Heading2"/>
      </w:pPr>
      <w:r>
        <w:t>PROBLEM STATEMENT:</w:t>
      </w:r>
    </w:p>
    <w:p w14:paraId="14681E6E" w14:textId="77777777" w:rsidR="00E36912" w:rsidRDefault="00C1203B">
      <w:r>
        <w:t xml:space="preserve">Write a program in C to simulate a simple calculator that performs basic arithmetic operations such as addition, subtraction, multiplication, and division. The calculator should also perform special operations like computing </w:t>
      </w:r>
      <w:proofErr w:type="spellStart"/>
      <w:r>
        <w:t>xʸ</w:t>
      </w:r>
      <w:proofErr w:type="spellEnd"/>
      <w:r>
        <w:t xml:space="preserve"> (power) and x! (factorial).</w:t>
      </w:r>
    </w:p>
    <w:p w14:paraId="79642D69" w14:textId="77777777" w:rsidR="00E36912" w:rsidRDefault="00C1203B">
      <w:pPr>
        <w:pStyle w:val="Heading2"/>
      </w:pPr>
      <w:r>
        <w:t>OBJECTIVE:</w:t>
      </w:r>
    </w:p>
    <w:p w14:paraId="132F11FA" w14:textId="77777777" w:rsidR="00E36912" w:rsidRDefault="00C1203B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C1203B">
      <w:pPr>
        <w:pStyle w:val="Heading2"/>
      </w:pPr>
      <w:r>
        <w:t>THEORY:</w:t>
      </w:r>
    </w:p>
    <w:p w14:paraId="709B2769" w14:textId="77777777" w:rsidR="00E36912" w:rsidRDefault="00C1203B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</w:t>
      </w:r>
      <w:proofErr w:type="spellStart"/>
      <w:r>
        <w:t>xʸ</w:t>
      </w:r>
      <w:proofErr w:type="spellEnd"/>
      <w:r>
        <w:t>) and factorial (x!) require loops for repeated calculations.</w:t>
      </w:r>
    </w:p>
    <w:p w14:paraId="0B43E900" w14:textId="77777777" w:rsidR="00E36912" w:rsidRDefault="00C1203B">
      <w:pPr>
        <w:pStyle w:val="Heading2"/>
      </w:pPr>
      <w:r>
        <w:t>PLATFORM:</w:t>
      </w:r>
    </w:p>
    <w:p w14:paraId="474E503C" w14:textId="77777777" w:rsidR="00E36912" w:rsidRDefault="00C1203B">
      <w:r>
        <w:t>Linux</w:t>
      </w:r>
    </w:p>
    <w:p w14:paraId="2268E038" w14:textId="77777777" w:rsidR="00E36912" w:rsidRDefault="00C1203B">
      <w:pPr>
        <w:pStyle w:val="Heading2"/>
      </w:pPr>
      <w:r>
        <w:t>ALGORITHM:</w:t>
      </w:r>
    </w:p>
    <w:p w14:paraId="2997CFAE" w14:textId="77777777" w:rsidR="00E36912" w:rsidRDefault="00C1203B">
      <w:pPr>
        <w:pStyle w:val="Heading2"/>
      </w:pPr>
      <w:r>
        <w:t>C PROGRAM:</w:t>
      </w:r>
    </w:p>
    <w:p w14:paraId="0C0ACEDE" w14:textId="77777777" w:rsidR="00C1203B" w:rsidRDefault="00C1203B" w:rsidP="00C1203B">
      <w:r>
        <w:t>Assignment 10 — Calculator with Power &amp; Factorial</w:t>
      </w:r>
    </w:p>
    <w:p w14:paraId="15AECFA0" w14:textId="77777777" w:rsidR="00C1203B" w:rsidRDefault="00C1203B" w:rsidP="00C1203B">
      <w:r>
        <w:t>#include &lt;</w:t>
      </w:r>
      <w:proofErr w:type="spellStart"/>
      <w:r>
        <w:t>stdio.h</w:t>
      </w:r>
      <w:proofErr w:type="spellEnd"/>
      <w:r>
        <w:t>&gt;</w:t>
      </w:r>
    </w:p>
    <w:p w14:paraId="6E5FF0B5" w14:textId="77777777" w:rsidR="00C1203B" w:rsidRDefault="00C1203B" w:rsidP="00C1203B"/>
    <w:p w14:paraId="71A249CF" w14:textId="799695A4" w:rsidR="00C1203B" w:rsidRDefault="00C1203B" w:rsidP="00C1203B">
      <w:proofErr w:type="spellStart"/>
      <w:r>
        <w:t>Int</w:t>
      </w:r>
      <w:proofErr w:type="spellEnd"/>
      <w:r>
        <w:t xml:space="preserve"> main() {</w:t>
      </w:r>
    </w:p>
    <w:p w14:paraId="79F6865A" w14:textId="53A166D5" w:rsidR="00C1203B" w:rsidRDefault="00C1203B" w:rsidP="00C1203B">
      <w:r>
        <w:t xml:space="preserve">    </w:t>
      </w:r>
      <w:proofErr w:type="spellStart"/>
      <w:r>
        <w:t>Int</w:t>
      </w:r>
      <w:proofErr w:type="spellEnd"/>
      <w:r>
        <w:t xml:space="preserve"> choice, I;</w:t>
      </w:r>
    </w:p>
    <w:p w14:paraId="018D2A27" w14:textId="0F01F5F6" w:rsidR="00C1203B" w:rsidRDefault="00C1203B" w:rsidP="00C1203B">
      <w:r>
        <w:t xml:space="preserve">    Float a, b, result;</w:t>
      </w:r>
    </w:p>
    <w:p w14:paraId="1F96CC99" w14:textId="601DB8ED" w:rsidR="00C1203B" w:rsidRDefault="00C1203B" w:rsidP="00C1203B">
      <w:r>
        <w:t xml:space="preserve">    Long </w:t>
      </w:r>
      <w:proofErr w:type="spellStart"/>
      <w:r>
        <w:t>long</w:t>
      </w:r>
      <w:proofErr w:type="spellEnd"/>
      <w:r>
        <w:t xml:space="preserve"> fact;</w:t>
      </w:r>
    </w:p>
    <w:p w14:paraId="7733C66C" w14:textId="77777777" w:rsidR="00C1203B" w:rsidRDefault="00C1203B" w:rsidP="00C1203B"/>
    <w:p w14:paraId="18501576" w14:textId="41CBEE98" w:rsidR="00C1203B" w:rsidRDefault="00C1203B" w:rsidP="00C1203B">
      <w:r>
        <w:t xml:space="preserve">    </w:t>
      </w:r>
      <w:proofErr w:type="spellStart"/>
      <w:r>
        <w:t>Printf</w:t>
      </w:r>
      <w:proofErr w:type="spellEnd"/>
      <w:r>
        <w:t>(“\n--- Calculator Menu ---\n”);</w:t>
      </w:r>
    </w:p>
    <w:p w14:paraId="53540118" w14:textId="2652F4E3" w:rsidR="00C1203B" w:rsidRDefault="00C1203B" w:rsidP="00C1203B">
      <w:r>
        <w:t xml:space="preserve">    </w:t>
      </w:r>
      <w:proofErr w:type="spellStart"/>
      <w:r>
        <w:t>Printf</w:t>
      </w:r>
      <w:proofErr w:type="spellEnd"/>
      <w:r>
        <w:t>(“1. Addition\n2. Subtraction\n3. Multiplication\n”);</w:t>
      </w:r>
    </w:p>
    <w:p w14:paraId="58BADC85" w14:textId="64E02B5D" w:rsidR="00C1203B" w:rsidRDefault="00C1203B" w:rsidP="00C1203B">
      <w:r>
        <w:t xml:space="preserve">    </w:t>
      </w:r>
      <w:proofErr w:type="spellStart"/>
      <w:r>
        <w:t>Printf</w:t>
      </w:r>
      <w:proofErr w:type="spellEnd"/>
      <w:r>
        <w:t>(“4. Division\n5. Power (</w:t>
      </w:r>
      <w:proofErr w:type="spellStart"/>
      <w:r>
        <w:t>x^y</w:t>
      </w:r>
      <w:proofErr w:type="spellEnd"/>
      <w:r>
        <w:t>)\n6. Factorial (x!)\n”);</w:t>
      </w:r>
    </w:p>
    <w:p w14:paraId="13AABC40" w14:textId="11357314" w:rsidR="00C1203B" w:rsidRDefault="00C1203B" w:rsidP="00C1203B">
      <w:r>
        <w:t xml:space="preserve">    </w:t>
      </w:r>
      <w:proofErr w:type="spellStart"/>
      <w:r>
        <w:t>Printf</w:t>
      </w:r>
      <w:proofErr w:type="spellEnd"/>
      <w:r>
        <w:t>(“Enter choice: “);</w:t>
      </w:r>
    </w:p>
    <w:p w14:paraId="1804A63D" w14:textId="4F2A71F6" w:rsidR="00C1203B" w:rsidRDefault="00C1203B" w:rsidP="00C1203B">
      <w:r>
        <w:t xml:space="preserve">    </w:t>
      </w:r>
      <w:proofErr w:type="spellStart"/>
      <w:r>
        <w:t>Scanf</w:t>
      </w:r>
      <w:proofErr w:type="spellEnd"/>
      <w:r>
        <w:t>(“%d”, &amp;choice);</w:t>
      </w:r>
    </w:p>
    <w:p w14:paraId="056A347A" w14:textId="77777777" w:rsidR="00C1203B" w:rsidRDefault="00C1203B" w:rsidP="00C1203B"/>
    <w:p w14:paraId="566BD647" w14:textId="2C66BBE6" w:rsidR="00C1203B" w:rsidRDefault="00C1203B" w:rsidP="00C1203B">
      <w:r>
        <w:t xml:space="preserve">    Switch (choice) {</w:t>
      </w:r>
    </w:p>
    <w:p w14:paraId="02085736" w14:textId="3860F304" w:rsidR="00C1203B" w:rsidRDefault="00C1203B" w:rsidP="00C1203B">
      <w:r>
        <w:t xml:space="preserve">        Case 1: case 2: case 3: case 4: case 5:</w:t>
      </w:r>
    </w:p>
    <w:p w14:paraId="150657EF" w14:textId="76B6CCD2" w:rsidR="00C1203B" w:rsidRDefault="00C1203B" w:rsidP="00C1203B">
      <w:r>
        <w:t xml:space="preserve">            </w:t>
      </w:r>
      <w:proofErr w:type="spellStart"/>
      <w:r>
        <w:t>Printf</w:t>
      </w:r>
      <w:proofErr w:type="spellEnd"/>
      <w:r>
        <w:t>(“Enter two numbers: “);</w:t>
      </w:r>
    </w:p>
    <w:p w14:paraId="2F6830D6" w14:textId="5A0C6517" w:rsidR="00C1203B" w:rsidRDefault="00C1203B" w:rsidP="00C1203B">
      <w:r>
        <w:t xml:space="preserve">            </w:t>
      </w:r>
      <w:proofErr w:type="spellStart"/>
      <w:r>
        <w:t>Scanf</w:t>
      </w:r>
      <w:proofErr w:type="spellEnd"/>
      <w:r>
        <w:t>(“%f %f”, &amp;a, &amp;b);</w:t>
      </w:r>
    </w:p>
    <w:p w14:paraId="4B265763" w14:textId="109158F8" w:rsidR="00C1203B" w:rsidRDefault="00C1203B" w:rsidP="00C1203B">
      <w:r>
        <w:t xml:space="preserve">            Break;</w:t>
      </w:r>
    </w:p>
    <w:p w14:paraId="18F33C0C" w14:textId="5BB0ED5F" w:rsidR="00C1203B" w:rsidRDefault="00C1203B" w:rsidP="00C1203B">
      <w:r>
        <w:t xml:space="preserve">        Case 6:</w:t>
      </w:r>
    </w:p>
    <w:p w14:paraId="46534BFC" w14:textId="270FD99E" w:rsidR="00C1203B" w:rsidRDefault="00C1203B" w:rsidP="00C1203B">
      <w:r>
        <w:t xml:space="preserve">            </w:t>
      </w:r>
      <w:proofErr w:type="spellStart"/>
      <w:r>
        <w:t>Printf</w:t>
      </w:r>
      <w:proofErr w:type="spellEnd"/>
      <w:r>
        <w:t>(“Enter a number: “);</w:t>
      </w:r>
    </w:p>
    <w:p w14:paraId="0496E229" w14:textId="20685211" w:rsidR="00C1203B" w:rsidRDefault="00C1203B" w:rsidP="00C1203B">
      <w:r>
        <w:t xml:space="preserve">            </w:t>
      </w:r>
      <w:proofErr w:type="spellStart"/>
      <w:r>
        <w:t>Scanf</w:t>
      </w:r>
      <w:proofErr w:type="spellEnd"/>
      <w:r>
        <w:t>(“%f”, &amp;a);</w:t>
      </w:r>
    </w:p>
    <w:p w14:paraId="2B6EE9AE" w14:textId="5B3F1204" w:rsidR="00C1203B" w:rsidRDefault="00C1203B" w:rsidP="00C1203B">
      <w:r>
        <w:t xml:space="preserve">            Break;</w:t>
      </w:r>
    </w:p>
    <w:p w14:paraId="5907872F" w14:textId="77777777" w:rsidR="00C1203B" w:rsidRDefault="00C1203B" w:rsidP="00C1203B">
      <w:r>
        <w:t xml:space="preserve">    }</w:t>
      </w:r>
    </w:p>
    <w:p w14:paraId="10DA0126" w14:textId="77777777" w:rsidR="00C1203B" w:rsidRDefault="00C1203B" w:rsidP="00C1203B"/>
    <w:p w14:paraId="166AD7F0" w14:textId="10DED7CB" w:rsidR="00C1203B" w:rsidRDefault="00C1203B" w:rsidP="00C1203B">
      <w:r>
        <w:t xml:space="preserve">    Switch (choice) {</w:t>
      </w:r>
    </w:p>
    <w:p w14:paraId="1BEAD075" w14:textId="0808C67C" w:rsidR="00C1203B" w:rsidRDefault="00C1203B" w:rsidP="00C1203B">
      <w:r>
        <w:t xml:space="preserve">        Case 1: </w:t>
      </w:r>
      <w:proofErr w:type="spellStart"/>
      <w:r>
        <w:t>printf</w:t>
      </w:r>
      <w:proofErr w:type="spellEnd"/>
      <w:r>
        <w:t>(“Result: %.2f\n”, a + b); break;</w:t>
      </w:r>
    </w:p>
    <w:p w14:paraId="1A4BC9CF" w14:textId="07E7CD33" w:rsidR="00C1203B" w:rsidRDefault="00C1203B" w:rsidP="00C1203B">
      <w:r>
        <w:t xml:space="preserve">        Case 2: </w:t>
      </w:r>
      <w:proofErr w:type="spellStart"/>
      <w:r>
        <w:t>printf</w:t>
      </w:r>
      <w:proofErr w:type="spellEnd"/>
      <w:r>
        <w:t>(“Result: %.2f\n”, a – b); break;</w:t>
      </w:r>
    </w:p>
    <w:p w14:paraId="6889D19B" w14:textId="35F48679" w:rsidR="00C1203B" w:rsidRDefault="00C1203B" w:rsidP="00C1203B">
      <w:r>
        <w:t xml:space="preserve">        Case 3: </w:t>
      </w:r>
      <w:proofErr w:type="spellStart"/>
      <w:r>
        <w:t>printf</w:t>
      </w:r>
      <w:proofErr w:type="spellEnd"/>
      <w:r>
        <w:t>(“Result: %.2f\n”, a * b); break;</w:t>
      </w:r>
    </w:p>
    <w:p w14:paraId="0A3B051F" w14:textId="6DC4BB54" w:rsidR="00C1203B" w:rsidRDefault="00C1203B" w:rsidP="00C1203B">
      <w:r>
        <w:t xml:space="preserve">        Case 4:</w:t>
      </w:r>
    </w:p>
    <w:p w14:paraId="154039A0" w14:textId="7F860699" w:rsidR="00C1203B" w:rsidRDefault="00C1203B" w:rsidP="00C1203B">
      <w:r>
        <w:t xml:space="preserve">            If (b == 0) </w:t>
      </w:r>
      <w:proofErr w:type="spellStart"/>
      <w:r>
        <w:t>printf</w:t>
      </w:r>
      <w:proofErr w:type="spellEnd"/>
      <w:r>
        <w:t>(“Error: Division by zero!\n”);</w:t>
      </w:r>
    </w:p>
    <w:p w14:paraId="5BEF6DEA" w14:textId="6F63250F" w:rsidR="00C1203B" w:rsidRDefault="00C1203B" w:rsidP="00C1203B">
      <w:r>
        <w:t xml:space="preserve">            Else </w:t>
      </w:r>
      <w:proofErr w:type="spellStart"/>
      <w:r>
        <w:t>printf</w:t>
      </w:r>
      <w:proofErr w:type="spellEnd"/>
      <w:r>
        <w:t>(“Result: %.2f\n”, a / b);</w:t>
      </w:r>
    </w:p>
    <w:p w14:paraId="0B588C18" w14:textId="72CE83E2" w:rsidR="00C1203B" w:rsidRDefault="00C1203B" w:rsidP="00C1203B">
      <w:r>
        <w:t xml:space="preserve">            Break;</w:t>
      </w:r>
    </w:p>
    <w:p w14:paraId="5F031F47" w14:textId="472E6BAC" w:rsidR="00C1203B" w:rsidRDefault="00C1203B" w:rsidP="00C1203B">
      <w:r>
        <w:t xml:space="preserve">        Case 5:</w:t>
      </w:r>
    </w:p>
    <w:p w14:paraId="15D3C73B" w14:textId="32665869" w:rsidR="00C1203B" w:rsidRDefault="00C1203B" w:rsidP="00C1203B">
      <w:r>
        <w:t xml:space="preserve">            Result = 1;</w:t>
      </w:r>
    </w:p>
    <w:p w14:paraId="788ECD24" w14:textId="29B57EBA" w:rsidR="00C1203B" w:rsidRDefault="00C1203B" w:rsidP="00C1203B">
      <w:r>
        <w:t xml:space="preserve">            For (I = 0; I &lt; (</w:t>
      </w:r>
      <w:proofErr w:type="spellStart"/>
      <w:r>
        <w:t>int</w:t>
      </w:r>
      <w:proofErr w:type="spellEnd"/>
      <w:r>
        <w:t xml:space="preserve">)b; </w:t>
      </w:r>
      <w:proofErr w:type="spellStart"/>
      <w:r>
        <w:t>i</w:t>
      </w:r>
      <w:proofErr w:type="spellEnd"/>
      <w:r>
        <w:t>++) result *= a;</w:t>
      </w:r>
    </w:p>
    <w:p w14:paraId="1960CC73" w14:textId="4D8A3ACF" w:rsidR="00C1203B" w:rsidRDefault="00C1203B" w:rsidP="00C1203B">
      <w:r>
        <w:t xml:space="preserve">            </w:t>
      </w:r>
      <w:proofErr w:type="spellStart"/>
      <w:r>
        <w:t>Printf</w:t>
      </w:r>
      <w:proofErr w:type="spellEnd"/>
      <w:r>
        <w:t>(“%.0f ^ %.0f = %.0f\n”, a, b, result);</w:t>
      </w:r>
    </w:p>
    <w:p w14:paraId="319020AF" w14:textId="33EA41DB" w:rsidR="00C1203B" w:rsidRDefault="00C1203B" w:rsidP="00C1203B">
      <w:r>
        <w:t xml:space="preserve">            Break;</w:t>
      </w:r>
    </w:p>
    <w:p w14:paraId="0142A94D" w14:textId="724AAD67" w:rsidR="00C1203B" w:rsidRDefault="00C1203B" w:rsidP="00C1203B">
      <w:r>
        <w:t xml:space="preserve">        Case 6:</w:t>
      </w:r>
    </w:p>
    <w:p w14:paraId="7565ACA3" w14:textId="1B11F2C2" w:rsidR="00C1203B" w:rsidRDefault="00C1203B" w:rsidP="00C1203B">
      <w:r>
        <w:t xml:space="preserve">            Fact = 1;</w:t>
      </w:r>
    </w:p>
    <w:p w14:paraId="589CD5DC" w14:textId="734B0F30" w:rsidR="00C1203B" w:rsidRDefault="00C1203B" w:rsidP="00C1203B">
      <w:r>
        <w:t xml:space="preserve">            For (I = 1; I &lt;= (</w:t>
      </w:r>
      <w:proofErr w:type="spellStart"/>
      <w:r>
        <w:t>int</w:t>
      </w:r>
      <w:proofErr w:type="spellEnd"/>
      <w:r>
        <w:t xml:space="preserve">)a; </w:t>
      </w:r>
      <w:proofErr w:type="spellStart"/>
      <w:r>
        <w:t>i</w:t>
      </w:r>
      <w:proofErr w:type="spellEnd"/>
      <w:r>
        <w:t>++) fact *= I;</w:t>
      </w:r>
    </w:p>
    <w:p w14:paraId="13C54CD7" w14:textId="0C7484D2" w:rsidR="00C1203B" w:rsidRDefault="00C1203B" w:rsidP="00C1203B">
      <w:r>
        <w:t xml:space="preserve">            </w:t>
      </w:r>
      <w:proofErr w:type="spellStart"/>
      <w:r>
        <w:t>Printf</w:t>
      </w:r>
      <w:proofErr w:type="spellEnd"/>
      <w:r>
        <w:t>(“%.0f! = %</w:t>
      </w:r>
      <w:proofErr w:type="spellStart"/>
      <w:r>
        <w:t>lld</w:t>
      </w:r>
      <w:proofErr w:type="spellEnd"/>
      <w:r>
        <w:t>\n”, a, fact);</w:t>
      </w:r>
    </w:p>
    <w:p w14:paraId="13218782" w14:textId="4FE3C6C2" w:rsidR="00C1203B" w:rsidRDefault="00C1203B" w:rsidP="00C1203B">
      <w:r>
        <w:t xml:space="preserve">            Break;</w:t>
      </w:r>
    </w:p>
    <w:p w14:paraId="085850EF" w14:textId="35C7A5B6" w:rsidR="00C1203B" w:rsidRDefault="00C1203B" w:rsidP="00C1203B">
      <w:r>
        <w:t xml:space="preserve">        Default: </w:t>
      </w:r>
      <w:proofErr w:type="spellStart"/>
      <w:r>
        <w:t>printf</w:t>
      </w:r>
      <w:proofErr w:type="spellEnd"/>
      <w:r>
        <w:t>(“Invalid choice!\n”);</w:t>
      </w:r>
    </w:p>
    <w:p w14:paraId="3F2597F9" w14:textId="77777777" w:rsidR="00C1203B" w:rsidRDefault="00C1203B" w:rsidP="00C1203B">
      <w:r>
        <w:t xml:space="preserve">    }</w:t>
      </w:r>
    </w:p>
    <w:p w14:paraId="2043F94F" w14:textId="26D399F9" w:rsidR="00C1203B" w:rsidRDefault="00C1203B" w:rsidP="00C1203B">
      <w:r>
        <w:t xml:space="preserve">    Return 0;</w:t>
      </w:r>
    </w:p>
    <w:p w14:paraId="6AC01AF9" w14:textId="77777777" w:rsidR="00C1203B" w:rsidRPr="00C1203B" w:rsidRDefault="00C1203B" w:rsidP="00C1203B">
      <w:r>
        <w:t>}</w:t>
      </w:r>
    </w:p>
    <w:p w14:paraId="6AD8B63D" w14:textId="77777777" w:rsidR="00E36912" w:rsidRDefault="00C1203B">
      <w:pPr>
        <w:pStyle w:val="Heading2"/>
      </w:pPr>
      <w:r>
        <w:t>INPUT:</w:t>
      </w:r>
    </w:p>
    <w:p w14:paraId="16D43B2C" w14:textId="77777777" w:rsidR="00E36912" w:rsidRDefault="00C1203B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4FB55FA5" w14:textId="2F9ED3C2" w:rsidR="00B62F32" w:rsidRDefault="00B62F32">
      <w:r>
        <w:t>Screen Shot of Input</w:t>
      </w:r>
    </w:p>
    <w:p w14:paraId="66EEC7F2" w14:textId="77777777" w:rsidR="00E36912" w:rsidRDefault="00C1203B">
      <w:pPr>
        <w:pStyle w:val="Heading2"/>
      </w:pPr>
      <w:r>
        <w:t>OUTPUT:</w:t>
      </w:r>
    </w:p>
    <w:p w14:paraId="71797B42" w14:textId="77777777" w:rsidR="00E36912" w:rsidRDefault="00C1203B">
      <w:r>
        <w:t>Example Output:</w:t>
      </w:r>
      <w:r>
        <w:br/>
        <w:t>Result = 30.00</w:t>
      </w:r>
    </w:p>
    <w:p w14:paraId="43D6879C" w14:textId="180AE8C6" w:rsidR="00B62F32" w:rsidRDefault="00B62F32">
      <w:r>
        <w:t>Screen Shot of Output</w:t>
      </w:r>
    </w:p>
    <w:p w14:paraId="5C7A85D7" w14:textId="77777777" w:rsidR="00E36912" w:rsidRDefault="00C1203B">
      <w:pPr>
        <w:pStyle w:val="Heading2"/>
      </w:pPr>
      <w:r>
        <w:t>CONCLUSION:</w:t>
      </w:r>
    </w:p>
    <w:p w14:paraId="636D747A" w14:textId="77777777" w:rsidR="00E36912" w:rsidRDefault="00C1203B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C1203B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67C0"/>
    <w:rsid w:val="0064573A"/>
    <w:rsid w:val="00AA1D8D"/>
    <w:rsid w:val="00B47730"/>
    <w:rsid w:val="00B62F32"/>
    <w:rsid w:val="00BE3E3B"/>
    <w:rsid w:val="00C1203B"/>
    <w:rsid w:val="00CB0664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 Badgujar</cp:lastModifiedBy>
  <cp:revision>3</cp:revision>
  <dcterms:created xsi:type="dcterms:W3CDTF">2026-03-18T02:59:00Z</dcterms:created>
  <dcterms:modified xsi:type="dcterms:W3CDTF">2026-03-18T02:59:00Z</dcterms:modified>
  <cp:category/>
</cp:coreProperties>
</file>