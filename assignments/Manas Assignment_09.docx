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3E1BD5">
      <w:pPr>
        <w:pStyle w:val="Heading1"/>
      </w:pPr>
      <w:r>
        <w:t>Foundations of Programming</w:t>
      </w:r>
    </w:p>
    <w:p w14:paraId="1393F790" w14:textId="4CEEF3EA" w:rsidR="00CE3944" w:rsidRDefault="003E1BD5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3E1BD5">
      <w:pPr>
        <w:pStyle w:val="Heading2"/>
      </w:pPr>
      <w:r>
        <w:t>PROBLEM STATEMENT:</w:t>
      </w:r>
    </w:p>
    <w:p w14:paraId="73E74316" w14:textId="77777777" w:rsidR="00CE3944" w:rsidRDefault="003E1BD5">
      <w:r>
        <w:t>Write a program in C to check whether the given number is an Armstrong number or not.</w:t>
      </w:r>
      <w:r>
        <w:br/>
      </w:r>
      <w:r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3E1BD5">
      <w:pPr>
        <w:pStyle w:val="Heading2"/>
      </w:pPr>
      <w:r>
        <w:t>OBJECTIVE:</w:t>
      </w:r>
    </w:p>
    <w:p w14:paraId="11CBEF86" w14:textId="77777777" w:rsidR="00CE3944" w:rsidRDefault="003E1BD5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3E1BD5">
      <w:pPr>
        <w:pStyle w:val="Heading2"/>
      </w:pPr>
      <w:r>
        <w:t>THEORY:</w:t>
      </w:r>
    </w:p>
    <w:p w14:paraId="2CAA85CD" w14:textId="77777777" w:rsidR="00CE3944" w:rsidRDefault="003E1BD5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3E1BD5">
      <w:pPr>
        <w:pStyle w:val="Heading2"/>
      </w:pPr>
      <w:r>
        <w:t>PLATFORM:</w:t>
      </w:r>
    </w:p>
    <w:p w14:paraId="1F9B890B" w14:textId="77777777" w:rsidR="00CE3944" w:rsidRDefault="003E1BD5">
      <w:r>
        <w:t>Linux</w:t>
      </w:r>
    </w:p>
    <w:p w14:paraId="2CE52A89" w14:textId="77777777" w:rsidR="00CE3944" w:rsidRDefault="003E1BD5">
      <w:pPr>
        <w:pStyle w:val="Heading2"/>
      </w:pPr>
      <w:r>
        <w:t>ALGORITHM:</w:t>
      </w:r>
    </w:p>
    <w:p w14:paraId="6E9DA4CE" w14:textId="08DE928F" w:rsidR="00CE3944" w:rsidRDefault="003E1BD5">
      <w:r>
        <w:t>1.</w:t>
      </w:r>
    </w:p>
    <w:p w14:paraId="30C86747" w14:textId="77777777" w:rsidR="00CE3944" w:rsidRDefault="003E1BD5">
      <w:pPr>
        <w:pStyle w:val="Heading2"/>
      </w:pPr>
      <w:r>
        <w:t>C PROGRAM:</w:t>
      </w:r>
    </w:p>
    <w:p w14:paraId="7001B7B1" w14:textId="77777777" w:rsidR="003E1BD5" w:rsidRDefault="003E1BD5" w:rsidP="003E1BD5">
      <w:r>
        <w:t>Assignment 09 — Armstrong Number</w:t>
      </w:r>
    </w:p>
    <w:p w14:paraId="0CF0F944" w14:textId="77777777" w:rsidR="003E1BD5" w:rsidRDefault="003E1BD5" w:rsidP="003E1BD5">
      <w:r>
        <w:t>#include &lt;</w:t>
      </w:r>
      <w:proofErr w:type="spellStart"/>
      <w:r>
        <w:t>stdio.h</w:t>
      </w:r>
      <w:proofErr w:type="spellEnd"/>
      <w:r>
        <w:t>&gt;</w:t>
      </w:r>
    </w:p>
    <w:p w14:paraId="139751D7" w14:textId="77777777" w:rsidR="003E1BD5" w:rsidRDefault="003E1BD5" w:rsidP="003E1BD5"/>
    <w:p w14:paraId="2F2B580F" w14:textId="77777777" w:rsidR="003E1BD5" w:rsidRDefault="003E1BD5" w:rsidP="003E1BD5">
      <w:proofErr w:type="spellStart"/>
      <w:r>
        <w:t>int</w:t>
      </w:r>
      <w:proofErr w:type="spellEnd"/>
      <w:r>
        <w:t xml:space="preserve"> main() {</w:t>
      </w:r>
    </w:p>
    <w:p w14:paraId="2CDDFEB5" w14:textId="77777777" w:rsidR="003E1BD5" w:rsidRDefault="003E1BD5" w:rsidP="003E1BD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original, digit, sum = 0;</w:t>
      </w:r>
    </w:p>
    <w:p w14:paraId="5B8135A0" w14:textId="77777777" w:rsidR="003E1BD5" w:rsidRDefault="003E1BD5" w:rsidP="003E1BD5"/>
    <w:p w14:paraId="06F32D18" w14:textId="77777777" w:rsidR="003E1BD5" w:rsidRDefault="003E1BD5" w:rsidP="003E1BD5">
      <w:r>
        <w:t xml:space="preserve">    </w:t>
      </w:r>
      <w:proofErr w:type="spellStart"/>
      <w:r>
        <w:t>printf</w:t>
      </w:r>
      <w:proofErr w:type="spellEnd"/>
      <w:r>
        <w:t>("Enter a 3-digit number: ");</w:t>
      </w:r>
    </w:p>
    <w:p w14:paraId="3A15AFC3" w14:textId="77777777" w:rsidR="003E1BD5" w:rsidRDefault="003E1BD5" w:rsidP="003E1BD5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</w:p>
    <w:p w14:paraId="6D048E99" w14:textId="77777777" w:rsidR="003E1BD5" w:rsidRDefault="003E1BD5" w:rsidP="003E1BD5"/>
    <w:p w14:paraId="62DF7DB7" w14:textId="77777777" w:rsidR="003E1BD5" w:rsidRDefault="003E1BD5" w:rsidP="003E1BD5">
      <w:r>
        <w:t xml:space="preserve">    original = </w:t>
      </w:r>
      <w:proofErr w:type="spellStart"/>
      <w:r>
        <w:t>num</w:t>
      </w:r>
      <w:proofErr w:type="spellEnd"/>
      <w:r>
        <w:t>;</w:t>
      </w:r>
    </w:p>
    <w:p w14:paraId="32E6B22B" w14:textId="77777777" w:rsidR="003E1BD5" w:rsidRDefault="003E1BD5" w:rsidP="003E1BD5">
      <w:r>
        <w:t xml:space="preserve">    while (</w:t>
      </w:r>
      <w:proofErr w:type="spellStart"/>
      <w:r>
        <w:t>num</w:t>
      </w:r>
      <w:proofErr w:type="spellEnd"/>
      <w:r>
        <w:t xml:space="preserve"> != 0) {</w:t>
      </w:r>
    </w:p>
    <w:p w14:paraId="574DE98C" w14:textId="77777777" w:rsidR="003E1BD5" w:rsidRDefault="003E1BD5" w:rsidP="003E1BD5">
      <w:r>
        <w:t xml:space="preserve">        digit = </w:t>
      </w:r>
      <w:proofErr w:type="spellStart"/>
      <w:r>
        <w:t>num</w:t>
      </w:r>
      <w:proofErr w:type="spellEnd"/>
      <w:r>
        <w:t xml:space="preserve"> % 10;</w:t>
      </w:r>
    </w:p>
    <w:p w14:paraId="6305761A" w14:textId="77777777" w:rsidR="003E1BD5" w:rsidRDefault="003E1BD5" w:rsidP="003E1BD5">
      <w:r>
        <w:t xml:space="preserve">        sum  += digit * digit * digit;</w:t>
      </w:r>
    </w:p>
    <w:p w14:paraId="63909FE8" w14:textId="77777777" w:rsidR="003E1BD5" w:rsidRDefault="003E1BD5" w:rsidP="003E1BD5">
      <w:r>
        <w:t xml:space="preserve">        </w:t>
      </w:r>
      <w:proofErr w:type="spellStart"/>
      <w:r>
        <w:t>num</w:t>
      </w:r>
      <w:proofErr w:type="spellEnd"/>
      <w:r>
        <w:t xml:space="preserve">  /= 10;</w:t>
      </w:r>
    </w:p>
    <w:p w14:paraId="3E5366AA" w14:textId="77777777" w:rsidR="003E1BD5" w:rsidRDefault="003E1BD5" w:rsidP="003E1BD5">
      <w:r>
        <w:t xml:space="preserve">    }</w:t>
      </w:r>
    </w:p>
    <w:p w14:paraId="20966A5E" w14:textId="77777777" w:rsidR="003E1BD5" w:rsidRDefault="003E1BD5" w:rsidP="003E1BD5"/>
    <w:p w14:paraId="457B4D1F" w14:textId="77777777" w:rsidR="003E1BD5" w:rsidRDefault="003E1BD5" w:rsidP="003E1BD5">
      <w:r>
        <w:t xml:space="preserve">    if (sum == original)</w:t>
      </w:r>
    </w:p>
    <w:p w14:paraId="264A8836" w14:textId="77777777" w:rsidR="003E1BD5" w:rsidRDefault="003E1BD5" w:rsidP="003E1BD5">
      <w:r>
        <w:t xml:space="preserve">        </w:t>
      </w:r>
      <w:proofErr w:type="spellStart"/>
      <w:r>
        <w:t>printf</w:t>
      </w:r>
      <w:proofErr w:type="spellEnd"/>
      <w:r>
        <w:t>("%d is an Armstrong Number.\n", original);</w:t>
      </w:r>
    </w:p>
    <w:p w14:paraId="14585351" w14:textId="77777777" w:rsidR="003E1BD5" w:rsidRDefault="003E1BD5" w:rsidP="003E1BD5">
      <w:r>
        <w:t xml:space="preserve">    else</w:t>
      </w:r>
    </w:p>
    <w:p w14:paraId="1B80F9C8" w14:textId="77777777" w:rsidR="003E1BD5" w:rsidRDefault="003E1BD5" w:rsidP="003E1BD5">
      <w:r>
        <w:t xml:space="preserve">        </w:t>
      </w:r>
      <w:proofErr w:type="spellStart"/>
      <w:r>
        <w:t>printf</w:t>
      </w:r>
      <w:proofErr w:type="spellEnd"/>
      <w:r>
        <w:t>("%d is not an Armstrong Number.\n", original);</w:t>
      </w:r>
    </w:p>
    <w:p w14:paraId="3DFB3FB4" w14:textId="77777777" w:rsidR="003E1BD5" w:rsidRDefault="003E1BD5" w:rsidP="003E1BD5"/>
    <w:p w14:paraId="6AC7B242" w14:textId="77777777" w:rsidR="003E1BD5" w:rsidRDefault="003E1BD5" w:rsidP="003E1BD5">
      <w:r>
        <w:t xml:space="preserve">    return 0;</w:t>
      </w:r>
    </w:p>
    <w:p w14:paraId="132ECCC3" w14:textId="0A0E6DF7" w:rsidR="00CE3944" w:rsidRDefault="003E1BD5">
      <w:r>
        <w:t>}</w:t>
      </w:r>
    </w:p>
    <w:p w14:paraId="057210A3" w14:textId="77777777" w:rsidR="00CE3944" w:rsidRDefault="003E1BD5">
      <w:pPr>
        <w:pStyle w:val="Heading2"/>
      </w:pPr>
      <w:r>
        <w:t>INPUT:</w:t>
      </w:r>
    </w:p>
    <w:p w14:paraId="03F4EEBF" w14:textId="77777777" w:rsidR="00CE3944" w:rsidRDefault="003E1BD5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3E1BD5">
      <w:pPr>
        <w:pStyle w:val="Heading2"/>
      </w:pPr>
      <w:r>
        <w:t>OUTPUT:</w:t>
      </w:r>
    </w:p>
    <w:p w14:paraId="1CC073B1" w14:textId="77777777" w:rsidR="00CE3944" w:rsidRDefault="003E1BD5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3E1BD5">
      <w:pPr>
        <w:pStyle w:val="Heading2"/>
      </w:pPr>
      <w:r>
        <w:t>CONCLUSION:</w:t>
      </w:r>
    </w:p>
    <w:p w14:paraId="426E269C" w14:textId="77777777" w:rsidR="00CE3944" w:rsidRDefault="003E1BD5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3E1BD5">
      <w:pPr>
        <w:pStyle w:val="Heading2"/>
      </w:pPr>
      <w:r>
        <w:t>FAQs:</w:t>
      </w:r>
    </w:p>
    <w:p w14:paraId="2A27D584" w14:textId="045AF91D" w:rsidR="00CE3944" w:rsidRDefault="003E1BD5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1BD5"/>
    <w:rsid w:val="0064573A"/>
    <w:rsid w:val="006D0783"/>
    <w:rsid w:val="00AA1D8D"/>
    <w:rsid w:val="00B47730"/>
    <w:rsid w:val="00B612DE"/>
    <w:rsid w:val="00BE3E3B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Badgujar</cp:lastModifiedBy>
  <cp:revision>3</cp:revision>
  <dcterms:created xsi:type="dcterms:W3CDTF">2026-03-18T02:44:00Z</dcterms:created>
  <dcterms:modified xsi:type="dcterms:W3CDTF">2026-03-18T02:44:00Z</dcterms:modified>
  <cp:category/>
</cp:coreProperties>
</file>